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25C56F" w14:textId="77777777" w:rsidR="00C85F30" w:rsidRPr="00C85F30" w:rsidRDefault="00C85F30" w:rsidP="00013F31">
      <w:pPr>
        <w:jc w:val="center"/>
      </w:pPr>
    </w:p>
    <w:p w14:paraId="4AA1FD62" w14:textId="77777777" w:rsidR="00C85F30" w:rsidRPr="00C85F30" w:rsidRDefault="00C85F30" w:rsidP="00013F31">
      <w:pPr>
        <w:jc w:val="center"/>
        <w:rPr>
          <w:sz w:val="28"/>
          <w:szCs w:val="28"/>
        </w:rPr>
      </w:pPr>
      <w:r w:rsidRPr="00C85F30">
        <w:rPr>
          <w:sz w:val="28"/>
          <w:szCs w:val="28"/>
        </w:rPr>
        <w:t>AI-Driven Public Grievance System - Transforming Petition Analysis with Machine Learning</w:t>
      </w:r>
    </w:p>
    <w:p w14:paraId="6BEBA83C" w14:textId="77777777" w:rsidR="00C85F30" w:rsidRDefault="00C85F30" w:rsidP="002A4CE9">
      <w:pPr>
        <w:spacing w:after="0" w:line="240" w:lineRule="auto"/>
        <w:rPr>
          <w:i/>
          <w:iCs/>
        </w:rPr>
      </w:pPr>
    </w:p>
    <w:p w14:paraId="508F4A37" w14:textId="77777777" w:rsidR="00C85F30" w:rsidRPr="00C85F30" w:rsidRDefault="00C85F30" w:rsidP="002A4CE9">
      <w:pPr>
        <w:spacing w:after="0" w:line="240" w:lineRule="auto"/>
      </w:pPr>
    </w:p>
    <w:p w14:paraId="70571456" w14:textId="0DBE5114" w:rsidR="002A4CE9" w:rsidRDefault="00000000" w:rsidP="002A4CE9">
      <w:pPr>
        <w:spacing w:after="0" w:line="240" w:lineRule="auto"/>
        <w:rPr>
          <w:rFonts w:ascii="Times New Roman" w:eastAsia="Times New Roman" w:hAnsi="Times New Roman" w:cs="Times New Roman"/>
          <w:b/>
          <w:color w:val="000000"/>
          <w:sz w:val="24"/>
          <w:szCs w:val="24"/>
        </w:rPr>
      </w:pPr>
      <w:r w:rsidRPr="00C85F30">
        <w:rPr>
          <w:b/>
          <w:bCs/>
        </w:rPr>
        <w:t>Guide Name</w:t>
      </w:r>
      <w:r>
        <w:t>:</w:t>
      </w:r>
      <w:r w:rsidR="002A4CE9">
        <w:t xml:space="preserve"> </w:t>
      </w:r>
      <w:proofErr w:type="spellStart"/>
      <w:proofErr w:type="gramStart"/>
      <w:r w:rsidR="002A4CE9">
        <w:rPr>
          <w:rFonts w:ascii="Times New Roman" w:eastAsia="Times New Roman" w:hAnsi="Times New Roman" w:cs="Times New Roman"/>
          <w:b/>
          <w:color w:val="000000"/>
          <w:sz w:val="24"/>
          <w:szCs w:val="24"/>
        </w:rPr>
        <w:t>Mr.Venkatesh</w:t>
      </w:r>
      <w:proofErr w:type="spellEnd"/>
      <w:proofErr w:type="gramEnd"/>
      <w:r w:rsidR="002A4CE9">
        <w:rPr>
          <w:rFonts w:ascii="Times New Roman" w:eastAsia="Times New Roman" w:hAnsi="Times New Roman" w:cs="Times New Roman"/>
          <w:b/>
          <w:color w:val="000000"/>
          <w:sz w:val="24"/>
          <w:szCs w:val="24"/>
        </w:rPr>
        <w:t xml:space="preserve"> R</w:t>
      </w:r>
    </w:p>
    <w:p w14:paraId="57B42DBD" w14:textId="1DB8E768" w:rsidR="002A4CE9" w:rsidRDefault="002A4CE9" w:rsidP="002A4CE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Associate Professor</w:t>
      </w:r>
    </w:p>
    <w:p w14:paraId="364B874C" w14:textId="2E8ADCF6" w:rsidR="002A4CE9" w:rsidRDefault="00302191" w:rsidP="002A4CE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2A4CE9">
        <w:rPr>
          <w:rFonts w:ascii="Times New Roman" w:eastAsia="Times New Roman" w:hAnsi="Times New Roman" w:cs="Times New Roman"/>
          <w:color w:val="000000"/>
          <w:sz w:val="24"/>
          <w:szCs w:val="24"/>
        </w:rPr>
        <w:t xml:space="preserve">Department </w:t>
      </w:r>
      <w:proofErr w:type="gramStart"/>
      <w:r w:rsidR="002A4CE9">
        <w:rPr>
          <w:rFonts w:ascii="Times New Roman" w:eastAsia="Times New Roman" w:hAnsi="Times New Roman" w:cs="Times New Roman"/>
          <w:color w:val="000000"/>
          <w:sz w:val="24"/>
          <w:szCs w:val="24"/>
        </w:rPr>
        <w:t>of  Information</w:t>
      </w:r>
      <w:proofErr w:type="gramEnd"/>
      <w:r w:rsidR="002A4CE9">
        <w:rPr>
          <w:rFonts w:ascii="Times New Roman" w:eastAsia="Times New Roman" w:hAnsi="Times New Roman" w:cs="Times New Roman"/>
          <w:color w:val="000000"/>
          <w:sz w:val="24"/>
          <w:szCs w:val="24"/>
        </w:rPr>
        <w:t xml:space="preserve"> Technology</w:t>
      </w:r>
    </w:p>
    <w:p w14:paraId="0A924E12" w14:textId="330A9861" w:rsidR="002A4CE9" w:rsidRDefault="00302191" w:rsidP="002A4CE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sidR="002A4CE9">
        <w:rPr>
          <w:rFonts w:ascii="Times New Roman" w:eastAsia="Times New Roman" w:hAnsi="Times New Roman" w:cs="Times New Roman"/>
          <w:color w:val="000000"/>
          <w:sz w:val="24"/>
          <w:szCs w:val="24"/>
        </w:rPr>
        <w:t>Velammal</w:t>
      </w:r>
      <w:proofErr w:type="spellEnd"/>
      <w:r w:rsidR="002A4CE9">
        <w:rPr>
          <w:rFonts w:ascii="Times New Roman" w:eastAsia="Times New Roman" w:hAnsi="Times New Roman" w:cs="Times New Roman"/>
          <w:color w:val="000000"/>
          <w:sz w:val="24"/>
          <w:szCs w:val="24"/>
        </w:rPr>
        <w:t xml:space="preserve"> Institute of </w:t>
      </w:r>
      <w:proofErr w:type="spellStart"/>
      <w:proofErr w:type="gramStart"/>
      <w:r w:rsidR="002A4CE9">
        <w:rPr>
          <w:rFonts w:ascii="Times New Roman" w:eastAsia="Times New Roman" w:hAnsi="Times New Roman" w:cs="Times New Roman"/>
          <w:color w:val="000000"/>
          <w:sz w:val="24"/>
          <w:szCs w:val="24"/>
        </w:rPr>
        <w:t>Technology,Panchetti</w:t>
      </w:r>
      <w:proofErr w:type="spellEnd"/>
      <w:proofErr w:type="gramEnd"/>
    </w:p>
    <w:p w14:paraId="553A29C0" w14:textId="74CA1AF2" w:rsidR="00C85F30" w:rsidRPr="00774FCB" w:rsidRDefault="00302191" w:rsidP="00C85F30">
      <w:pPr>
        <w:spacing w:after="0" w:line="240" w:lineRule="auto"/>
        <w:rPr>
          <w:rFonts w:ascii="Times New Roman" w:eastAsia="Times New Roman" w:hAnsi="Times New Roman" w:cs="Times New Roman"/>
          <w:i/>
          <w:iCs/>
          <w:color w:val="000000"/>
        </w:rPr>
      </w:pPr>
      <w:r>
        <w:rPr>
          <w:rFonts w:ascii="Times New Roman" w:eastAsia="Times New Roman" w:hAnsi="Times New Roman" w:cs="Times New Roman"/>
          <w:color w:val="000000"/>
          <w:sz w:val="24"/>
          <w:szCs w:val="24"/>
        </w:rPr>
        <w:t xml:space="preserve">                       </w:t>
      </w:r>
      <w:r w:rsidR="002A4CE9">
        <w:rPr>
          <w:rFonts w:ascii="Times New Roman" w:eastAsia="Times New Roman" w:hAnsi="Times New Roman" w:cs="Times New Roman"/>
          <w:color w:val="000000"/>
          <w:sz w:val="24"/>
          <w:szCs w:val="24"/>
        </w:rPr>
        <w:t>Chennai</w:t>
      </w:r>
      <w:r w:rsidR="00C85F30">
        <w:rPr>
          <w:rFonts w:ascii="Times New Roman" w:eastAsia="Times New Roman" w:hAnsi="Times New Roman" w:cs="Times New Roman"/>
          <w:color w:val="000000"/>
          <w:sz w:val="24"/>
          <w:szCs w:val="24"/>
        </w:rPr>
        <w:t>,</w:t>
      </w:r>
    </w:p>
    <w:p w14:paraId="4452927C" w14:textId="77777777" w:rsidR="00C85F30" w:rsidRPr="00C85F30" w:rsidRDefault="00C85F30" w:rsidP="00774FCB">
      <w:pPr>
        <w:spacing w:before="240" w:after="0" w:line="240" w:lineRule="auto"/>
        <w:rPr>
          <w:rFonts w:ascii="Times New Roman" w:eastAsia="Times New Roman" w:hAnsi="Times New Roman" w:cs="Times New Roman"/>
          <w:color w:val="000000"/>
          <w:sz w:val="24"/>
          <w:szCs w:val="24"/>
        </w:rPr>
      </w:pPr>
    </w:p>
    <w:p w14:paraId="55AC67D0" w14:textId="5C6EA2D2" w:rsidR="00302191" w:rsidRDefault="00000000" w:rsidP="00774FCB">
      <w:pPr>
        <w:spacing w:before="240"/>
      </w:pPr>
      <w:r w:rsidRPr="00C85F30">
        <w:rPr>
          <w:b/>
          <w:bCs/>
        </w:rPr>
        <w:t xml:space="preserve">Team </w:t>
      </w:r>
      <w:proofErr w:type="gramStart"/>
      <w:r w:rsidRPr="00C85F30">
        <w:rPr>
          <w:b/>
          <w:bCs/>
        </w:rPr>
        <w:t>Members</w:t>
      </w:r>
      <w:r w:rsidR="00C85F30">
        <w:t xml:space="preserve"> </w:t>
      </w:r>
      <w:r>
        <w:t>:</w:t>
      </w:r>
      <w:proofErr w:type="gramEnd"/>
      <w:r w:rsidRPr="00302191">
        <w:rPr>
          <w:sz w:val="24"/>
          <w:szCs w:val="24"/>
        </w:rPr>
        <w:t xml:space="preserve"> </w:t>
      </w:r>
      <w:proofErr w:type="spellStart"/>
      <w:proofErr w:type="gramStart"/>
      <w:r w:rsidR="00302191" w:rsidRPr="00302191">
        <w:rPr>
          <w:rStyle w:val="Strong"/>
          <w:color w:val="000000"/>
          <w:sz w:val="24"/>
          <w:szCs w:val="24"/>
        </w:rPr>
        <w:t>Mr.Prem</w:t>
      </w:r>
      <w:proofErr w:type="spellEnd"/>
      <w:proofErr w:type="gramEnd"/>
      <w:r w:rsidR="00302191" w:rsidRPr="00302191">
        <w:rPr>
          <w:rStyle w:val="Strong"/>
          <w:color w:val="000000"/>
          <w:sz w:val="24"/>
          <w:szCs w:val="24"/>
        </w:rPr>
        <w:t xml:space="preserve"> </w:t>
      </w:r>
      <w:proofErr w:type="spellStart"/>
      <w:r w:rsidR="00302191" w:rsidRPr="00302191">
        <w:rPr>
          <w:rStyle w:val="Strong"/>
          <w:color w:val="000000"/>
          <w:sz w:val="24"/>
          <w:szCs w:val="24"/>
        </w:rPr>
        <w:t>kumar</w:t>
      </w:r>
      <w:proofErr w:type="spellEnd"/>
      <w:r w:rsidR="00302191" w:rsidRPr="00302191">
        <w:rPr>
          <w:color w:val="000000"/>
          <w:sz w:val="24"/>
          <w:szCs w:val="24"/>
        </w:rPr>
        <w:t xml:space="preserve"> K</w:t>
      </w:r>
      <w:r w:rsidR="00302191" w:rsidRPr="00302191">
        <w:rPr>
          <w:color w:val="000000"/>
          <w:sz w:val="24"/>
          <w:szCs w:val="24"/>
        </w:rPr>
        <w:br/>
      </w:r>
      <w:r w:rsidR="00302191">
        <w:rPr>
          <w:color w:val="000000"/>
          <w:sz w:val="24"/>
          <w:szCs w:val="24"/>
        </w:rPr>
        <w:t xml:space="preserve">                                </w:t>
      </w:r>
      <w:r w:rsidR="00302191" w:rsidRPr="00302191">
        <w:rPr>
          <w:color w:val="000000"/>
          <w:sz w:val="24"/>
          <w:szCs w:val="24"/>
        </w:rPr>
        <w:t>Final Year Engineering Student</w:t>
      </w:r>
      <w:r w:rsidR="00302191" w:rsidRPr="00302191">
        <w:rPr>
          <w:color w:val="000000"/>
          <w:sz w:val="24"/>
          <w:szCs w:val="24"/>
        </w:rPr>
        <w:br/>
      </w:r>
      <w:r w:rsidR="00302191">
        <w:rPr>
          <w:color w:val="000000"/>
          <w:sz w:val="24"/>
          <w:szCs w:val="24"/>
        </w:rPr>
        <w:t xml:space="preserve">                                </w:t>
      </w:r>
      <w:r w:rsidR="00302191" w:rsidRPr="00302191">
        <w:rPr>
          <w:color w:val="000000"/>
          <w:sz w:val="24"/>
          <w:szCs w:val="24"/>
        </w:rPr>
        <w:t>Department of Information Technology</w:t>
      </w:r>
      <w:r w:rsidR="00302191" w:rsidRPr="00302191">
        <w:rPr>
          <w:color w:val="000000"/>
          <w:sz w:val="24"/>
          <w:szCs w:val="24"/>
        </w:rPr>
        <w:br/>
      </w:r>
      <w:r w:rsidR="00302191">
        <w:rPr>
          <w:color w:val="000000"/>
          <w:sz w:val="24"/>
          <w:szCs w:val="24"/>
        </w:rPr>
        <w:t xml:space="preserve">                                </w:t>
      </w:r>
      <w:proofErr w:type="spellStart"/>
      <w:r w:rsidR="00302191" w:rsidRPr="00302191">
        <w:rPr>
          <w:color w:val="000000"/>
          <w:sz w:val="24"/>
          <w:szCs w:val="24"/>
        </w:rPr>
        <w:t>Velammal</w:t>
      </w:r>
      <w:proofErr w:type="spellEnd"/>
      <w:r w:rsidR="00302191" w:rsidRPr="00302191">
        <w:rPr>
          <w:color w:val="000000"/>
          <w:sz w:val="24"/>
          <w:szCs w:val="24"/>
        </w:rPr>
        <w:t xml:space="preserve"> Institute of Technology, </w:t>
      </w:r>
      <w:proofErr w:type="spellStart"/>
      <w:r w:rsidR="00302191" w:rsidRPr="00302191">
        <w:rPr>
          <w:color w:val="000000"/>
          <w:sz w:val="24"/>
          <w:szCs w:val="24"/>
        </w:rPr>
        <w:t>Panchetti</w:t>
      </w:r>
      <w:proofErr w:type="spellEnd"/>
      <w:r w:rsidR="00302191" w:rsidRPr="00302191">
        <w:rPr>
          <w:color w:val="000000"/>
          <w:sz w:val="24"/>
          <w:szCs w:val="24"/>
        </w:rPr>
        <w:br/>
      </w:r>
      <w:r w:rsidR="00302191">
        <w:rPr>
          <w:color w:val="000000"/>
          <w:sz w:val="24"/>
          <w:szCs w:val="24"/>
        </w:rPr>
        <w:t xml:space="preserve">                                </w:t>
      </w:r>
      <w:proofErr w:type="gramStart"/>
      <w:r w:rsidR="00302191" w:rsidRPr="00302191">
        <w:rPr>
          <w:color w:val="000000"/>
          <w:sz w:val="24"/>
          <w:szCs w:val="24"/>
        </w:rPr>
        <w:t>Chennai</w:t>
      </w:r>
      <w:r w:rsidR="00302191" w:rsidRPr="00302191">
        <w:rPr>
          <w:sz w:val="24"/>
          <w:szCs w:val="24"/>
        </w:rPr>
        <w:t xml:space="preserve"> ,</w:t>
      </w:r>
      <w:proofErr w:type="gramEnd"/>
    </w:p>
    <w:p w14:paraId="381FBA4F" w14:textId="77777777" w:rsidR="00C85F30" w:rsidRDefault="00302191" w:rsidP="00774FCB">
      <w:pPr>
        <w:spacing w:before="240"/>
        <w:rPr>
          <w:rStyle w:val="Strong"/>
          <w:color w:val="000000"/>
          <w:sz w:val="24"/>
          <w:szCs w:val="24"/>
        </w:rPr>
      </w:pPr>
      <w:r>
        <w:rPr>
          <w:rStyle w:val="Strong"/>
          <w:color w:val="000000"/>
          <w:sz w:val="24"/>
          <w:szCs w:val="24"/>
        </w:rPr>
        <w:t xml:space="preserve">                               </w:t>
      </w:r>
      <w:proofErr w:type="spellStart"/>
      <w:proofErr w:type="gramStart"/>
      <w:r w:rsidRPr="00302191">
        <w:rPr>
          <w:rStyle w:val="Strong"/>
          <w:color w:val="000000"/>
          <w:sz w:val="24"/>
          <w:szCs w:val="24"/>
        </w:rPr>
        <w:t>Mr.Minuku</w:t>
      </w:r>
      <w:proofErr w:type="spellEnd"/>
      <w:proofErr w:type="gramEnd"/>
      <w:r w:rsidRPr="00302191">
        <w:rPr>
          <w:rStyle w:val="Strong"/>
          <w:color w:val="000000"/>
          <w:sz w:val="24"/>
          <w:szCs w:val="24"/>
        </w:rPr>
        <w:t xml:space="preserve"> Sidhardha                                </w:t>
      </w:r>
    </w:p>
    <w:p w14:paraId="20428862" w14:textId="1C702C9E" w:rsidR="00302191" w:rsidRPr="00302191" w:rsidRDefault="00C85F30" w:rsidP="00774FCB">
      <w:pPr>
        <w:spacing w:before="240"/>
        <w:rPr>
          <w:color w:val="000000"/>
          <w:sz w:val="24"/>
          <w:szCs w:val="24"/>
        </w:rPr>
      </w:pPr>
      <w:r>
        <w:rPr>
          <w:rStyle w:val="Strong"/>
          <w:color w:val="000000"/>
          <w:sz w:val="24"/>
          <w:szCs w:val="24"/>
        </w:rPr>
        <w:t xml:space="preserve">                              </w:t>
      </w:r>
      <w:r w:rsidR="00302191" w:rsidRPr="00302191">
        <w:rPr>
          <w:color w:val="000000"/>
          <w:sz w:val="24"/>
          <w:szCs w:val="24"/>
        </w:rPr>
        <w:t xml:space="preserve"> Final Year Engineering Student</w:t>
      </w:r>
      <w:r w:rsidR="00302191" w:rsidRPr="00302191">
        <w:rPr>
          <w:color w:val="000000"/>
          <w:sz w:val="24"/>
          <w:szCs w:val="24"/>
        </w:rPr>
        <w:br/>
      </w:r>
      <w:r>
        <w:rPr>
          <w:color w:val="000000"/>
          <w:sz w:val="24"/>
          <w:szCs w:val="24"/>
        </w:rPr>
        <w:t xml:space="preserve">                               </w:t>
      </w:r>
      <w:r w:rsidR="00302191" w:rsidRPr="00302191">
        <w:rPr>
          <w:color w:val="000000"/>
          <w:sz w:val="24"/>
          <w:szCs w:val="24"/>
        </w:rPr>
        <w:t>Department of Information Technology</w:t>
      </w:r>
      <w:r w:rsidR="00302191" w:rsidRPr="00302191">
        <w:rPr>
          <w:color w:val="000000"/>
          <w:sz w:val="24"/>
          <w:szCs w:val="24"/>
        </w:rPr>
        <w:br/>
      </w:r>
      <w:r>
        <w:rPr>
          <w:color w:val="000000"/>
          <w:sz w:val="24"/>
          <w:szCs w:val="24"/>
        </w:rPr>
        <w:t xml:space="preserve">                               </w:t>
      </w:r>
      <w:proofErr w:type="spellStart"/>
      <w:r w:rsidR="00302191" w:rsidRPr="00302191">
        <w:rPr>
          <w:color w:val="000000"/>
          <w:sz w:val="24"/>
          <w:szCs w:val="24"/>
        </w:rPr>
        <w:t>Velammal</w:t>
      </w:r>
      <w:proofErr w:type="spellEnd"/>
      <w:r w:rsidR="00302191" w:rsidRPr="00302191">
        <w:rPr>
          <w:color w:val="000000"/>
          <w:sz w:val="24"/>
          <w:szCs w:val="24"/>
        </w:rPr>
        <w:t xml:space="preserve"> Institute of Technology, </w:t>
      </w:r>
      <w:proofErr w:type="spellStart"/>
      <w:r w:rsidR="00302191" w:rsidRPr="00302191">
        <w:rPr>
          <w:color w:val="000000"/>
          <w:sz w:val="24"/>
          <w:szCs w:val="24"/>
        </w:rPr>
        <w:t>Panchetti</w:t>
      </w:r>
      <w:proofErr w:type="spellEnd"/>
      <w:r w:rsidR="00302191" w:rsidRPr="00302191">
        <w:rPr>
          <w:color w:val="000000"/>
          <w:sz w:val="24"/>
          <w:szCs w:val="24"/>
        </w:rPr>
        <w:br/>
      </w:r>
      <w:r>
        <w:rPr>
          <w:color w:val="000000"/>
          <w:sz w:val="24"/>
          <w:szCs w:val="24"/>
        </w:rPr>
        <w:t xml:space="preserve">                               </w:t>
      </w:r>
      <w:r w:rsidR="00302191" w:rsidRPr="00302191">
        <w:rPr>
          <w:color w:val="000000"/>
          <w:sz w:val="24"/>
          <w:szCs w:val="24"/>
        </w:rPr>
        <w:t>Chennai</w:t>
      </w:r>
      <w:r w:rsidR="00302191" w:rsidRPr="00302191">
        <w:rPr>
          <w:sz w:val="24"/>
          <w:szCs w:val="24"/>
        </w:rPr>
        <w:t>,</w:t>
      </w:r>
    </w:p>
    <w:p w14:paraId="38622A35" w14:textId="77777777" w:rsidR="00C85F30" w:rsidRDefault="00C85F30" w:rsidP="00774FCB">
      <w:pPr>
        <w:spacing w:before="240"/>
        <w:rPr>
          <w:color w:val="000000"/>
          <w:sz w:val="24"/>
          <w:szCs w:val="24"/>
        </w:rPr>
      </w:pPr>
      <w:r>
        <w:rPr>
          <w:b/>
          <w:bCs/>
          <w:color w:val="000000"/>
          <w:sz w:val="24"/>
          <w:szCs w:val="24"/>
        </w:rPr>
        <w:t xml:space="preserve">                              </w:t>
      </w:r>
      <w:r w:rsidR="00302191" w:rsidRPr="00302191">
        <w:rPr>
          <w:b/>
          <w:bCs/>
          <w:color w:val="000000"/>
          <w:sz w:val="24"/>
          <w:szCs w:val="24"/>
        </w:rPr>
        <w:t>Ms. Pooja V</w:t>
      </w:r>
      <w:r w:rsidR="00302191" w:rsidRPr="00302191">
        <w:rPr>
          <w:color w:val="000000"/>
          <w:sz w:val="24"/>
          <w:szCs w:val="24"/>
        </w:rPr>
        <w:br/>
      </w:r>
      <w:r>
        <w:rPr>
          <w:color w:val="000000"/>
          <w:sz w:val="24"/>
          <w:szCs w:val="24"/>
        </w:rPr>
        <w:t xml:space="preserve">                              </w:t>
      </w:r>
      <w:r w:rsidR="00302191" w:rsidRPr="00302191">
        <w:rPr>
          <w:color w:val="000000"/>
          <w:sz w:val="24"/>
          <w:szCs w:val="24"/>
        </w:rPr>
        <w:t>Final Year Engineering Student</w:t>
      </w:r>
      <w:r w:rsidR="00302191" w:rsidRPr="00302191">
        <w:rPr>
          <w:color w:val="000000"/>
          <w:sz w:val="24"/>
          <w:szCs w:val="24"/>
        </w:rPr>
        <w:br/>
      </w:r>
      <w:r>
        <w:rPr>
          <w:color w:val="000000"/>
          <w:sz w:val="24"/>
          <w:szCs w:val="24"/>
        </w:rPr>
        <w:t xml:space="preserve">                              </w:t>
      </w:r>
      <w:r w:rsidR="00302191" w:rsidRPr="00302191">
        <w:rPr>
          <w:color w:val="000000"/>
          <w:sz w:val="24"/>
          <w:szCs w:val="24"/>
        </w:rPr>
        <w:t>Department of Information Technology</w:t>
      </w:r>
      <w:r w:rsidR="00302191" w:rsidRPr="00302191">
        <w:rPr>
          <w:color w:val="000000"/>
          <w:sz w:val="24"/>
          <w:szCs w:val="24"/>
        </w:rPr>
        <w:br/>
      </w:r>
      <w:r>
        <w:rPr>
          <w:color w:val="000000"/>
          <w:sz w:val="24"/>
          <w:szCs w:val="24"/>
        </w:rPr>
        <w:t xml:space="preserve">                              </w:t>
      </w:r>
      <w:proofErr w:type="spellStart"/>
      <w:r w:rsidR="00302191" w:rsidRPr="00302191">
        <w:rPr>
          <w:color w:val="000000"/>
          <w:sz w:val="24"/>
          <w:szCs w:val="24"/>
        </w:rPr>
        <w:t>Velammal</w:t>
      </w:r>
      <w:proofErr w:type="spellEnd"/>
      <w:r w:rsidR="00302191" w:rsidRPr="00302191">
        <w:rPr>
          <w:color w:val="000000"/>
          <w:sz w:val="24"/>
          <w:szCs w:val="24"/>
        </w:rPr>
        <w:t xml:space="preserve"> Institute of Technology, </w:t>
      </w:r>
      <w:proofErr w:type="spellStart"/>
      <w:r w:rsidR="00302191" w:rsidRPr="00302191">
        <w:rPr>
          <w:color w:val="000000"/>
          <w:sz w:val="24"/>
          <w:szCs w:val="24"/>
        </w:rPr>
        <w:t>Panchetti</w:t>
      </w:r>
      <w:proofErr w:type="spellEnd"/>
      <w:r w:rsidR="00302191" w:rsidRPr="00302191">
        <w:rPr>
          <w:color w:val="000000"/>
          <w:sz w:val="24"/>
          <w:szCs w:val="24"/>
        </w:rPr>
        <w:br/>
      </w:r>
      <w:r>
        <w:rPr>
          <w:color w:val="000000"/>
          <w:sz w:val="24"/>
          <w:szCs w:val="24"/>
        </w:rPr>
        <w:t xml:space="preserve">                              </w:t>
      </w:r>
      <w:r w:rsidRPr="00302191">
        <w:rPr>
          <w:color w:val="000000"/>
          <w:sz w:val="24"/>
          <w:szCs w:val="24"/>
        </w:rPr>
        <w:t>Chennai</w:t>
      </w:r>
      <w:r w:rsidR="00302191" w:rsidRPr="00302191">
        <w:rPr>
          <w:sz w:val="24"/>
          <w:szCs w:val="24"/>
        </w:rPr>
        <w:t>,</w:t>
      </w:r>
      <w:r w:rsidRPr="00C85F30">
        <w:rPr>
          <w:color w:val="000000"/>
          <w:sz w:val="24"/>
          <w:szCs w:val="24"/>
        </w:rPr>
        <w:t xml:space="preserve"> </w:t>
      </w:r>
    </w:p>
    <w:p w14:paraId="501B62DB" w14:textId="2BFBF86B" w:rsidR="00302191" w:rsidRDefault="00C85F30" w:rsidP="00774FCB">
      <w:pPr>
        <w:spacing w:before="240"/>
        <w:rPr>
          <w:sz w:val="24"/>
          <w:szCs w:val="24"/>
        </w:rPr>
      </w:pPr>
      <w:r>
        <w:rPr>
          <w:b/>
          <w:bCs/>
          <w:color w:val="000000"/>
          <w:sz w:val="24"/>
          <w:szCs w:val="24"/>
        </w:rPr>
        <w:t xml:space="preserve">                              </w:t>
      </w:r>
      <w:proofErr w:type="spellStart"/>
      <w:proofErr w:type="gramStart"/>
      <w:r w:rsidR="00302191" w:rsidRPr="00C85F30">
        <w:rPr>
          <w:b/>
          <w:bCs/>
          <w:color w:val="000000"/>
          <w:sz w:val="24"/>
          <w:szCs w:val="24"/>
        </w:rPr>
        <w:t>Mr.Pavan</w:t>
      </w:r>
      <w:proofErr w:type="spellEnd"/>
      <w:proofErr w:type="gramEnd"/>
      <w:r w:rsidR="00302191" w:rsidRPr="00C85F30">
        <w:rPr>
          <w:b/>
          <w:bCs/>
          <w:color w:val="000000"/>
          <w:sz w:val="24"/>
          <w:szCs w:val="24"/>
        </w:rPr>
        <w:t xml:space="preserve"> B</w:t>
      </w:r>
      <w:r w:rsidR="00302191" w:rsidRPr="00C85F30">
        <w:rPr>
          <w:color w:val="000000"/>
          <w:sz w:val="24"/>
          <w:szCs w:val="24"/>
        </w:rPr>
        <w:t xml:space="preserve"> </w:t>
      </w:r>
      <w:r w:rsidR="00302191" w:rsidRPr="00C85F30">
        <w:rPr>
          <w:color w:val="000000"/>
          <w:sz w:val="24"/>
          <w:szCs w:val="24"/>
        </w:rPr>
        <w:br/>
      </w:r>
      <w:r>
        <w:rPr>
          <w:color w:val="000000"/>
          <w:sz w:val="24"/>
          <w:szCs w:val="24"/>
        </w:rPr>
        <w:t xml:space="preserve">                              </w:t>
      </w:r>
      <w:r w:rsidR="00302191" w:rsidRPr="00C85F30">
        <w:rPr>
          <w:color w:val="000000"/>
          <w:sz w:val="24"/>
          <w:szCs w:val="24"/>
        </w:rPr>
        <w:t>Final Year Engineering Student</w:t>
      </w:r>
      <w:r w:rsidR="00302191" w:rsidRPr="00C85F30">
        <w:rPr>
          <w:color w:val="000000"/>
          <w:sz w:val="24"/>
          <w:szCs w:val="24"/>
        </w:rPr>
        <w:br/>
      </w:r>
      <w:r>
        <w:rPr>
          <w:color w:val="000000"/>
          <w:sz w:val="24"/>
          <w:szCs w:val="24"/>
        </w:rPr>
        <w:t xml:space="preserve">                              </w:t>
      </w:r>
      <w:r w:rsidR="00302191" w:rsidRPr="00C85F30">
        <w:rPr>
          <w:color w:val="000000"/>
          <w:sz w:val="24"/>
          <w:szCs w:val="24"/>
        </w:rPr>
        <w:t>Department of Information Technology</w:t>
      </w:r>
      <w:r w:rsidR="00302191" w:rsidRPr="00C85F30">
        <w:rPr>
          <w:color w:val="000000"/>
          <w:sz w:val="24"/>
          <w:szCs w:val="24"/>
        </w:rPr>
        <w:br/>
      </w:r>
      <w:r>
        <w:rPr>
          <w:color w:val="000000"/>
          <w:sz w:val="24"/>
          <w:szCs w:val="24"/>
        </w:rPr>
        <w:t xml:space="preserve">                              </w:t>
      </w:r>
      <w:proofErr w:type="spellStart"/>
      <w:r w:rsidR="00302191" w:rsidRPr="00C85F30">
        <w:rPr>
          <w:color w:val="000000"/>
          <w:sz w:val="24"/>
          <w:szCs w:val="24"/>
        </w:rPr>
        <w:t>Velammal</w:t>
      </w:r>
      <w:proofErr w:type="spellEnd"/>
      <w:r w:rsidR="00302191" w:rsidRPr="00C85F30">
        <w:rPr>
          <w:color w:val="000000"/>
          <w:sz w:val="24"/>
          <w:szCs w:val="24"/>
        </w:rPr>
        <w:t xml:space="preserve"> Institute of Technology, </w:t>
      </w:r>
      <w:proofErr w:type="spellStart"/>
      <w:r w:rsidR="00302191" w:rsidRPr="00C85F30">
        <w:rPr>
          <w:color w:val="000000"/>
          <w:sz w:val="24"/>
          <w:szCs w:val="24"/>
        </w:rPr>
        <w:t>Panchetti</w:t>
      </w:r>
      <w:proofErr w:type="spellEnd"/>
      <w:r w:rsidR="00302191" w:rsidRPr="00C85F30">
        <w:rPr>
          <w:color w:val="000000"/>
          <w:sz w:val="24"/>
          <w:szCs w:val="24"/>
        </w:rPr>
        <w:br/>
      </w:r>
      <w:r>
        <w:rPr>
          <w:color w:val="000000"/>
          <w:sz w:val="24"/>
          <w:szCs w:val="24"/>
        </w:rPr>
        <w:t xml:space="preserve">                              </w:t>
      </w:r>
      <w:r w:rsidR="00302191" w:rsidRPr="00C85F30">
        <w:rPr>
          <w:color w:val="000000"/>
          <w:sz w:val="24"/>
          <w:szCs w:val="24"/>
        </w:rPr>
        <w:t>Chennai</w:t>
      </w:r>
      <w:r w:rsidR="00302191" w:rsidRPr="00C85F30">
        <w:rPr>
          <w:sz w:val="24"/>
          <w:szCs w:val="24"/>
        </w:rPr>
        <w:t xml:space="preserve"> </w:t>
      </w:r>
    </w:p>
    <w:p w14:paraId="25AC8F3F" w14:textId="77777777" w:rsidR="00C85F30" w:rsidRDefault="00C85F30" w:rsidP="00C85F30">
      <w:pPr>
        <w:rPr>
          <w:sz w:val="24"/>
          <w:szCs w:val="24"/>
        </w:rPr>
      </w:pPr>
    </w:p>
    <w:p w14:paraId="65F0D352" w14:textId="77777777" w:rsidR="00064048" w:rsidRDefault="00064048" w:rsidP="00013F31">
      <w:pPr>
        <w:rPr>
          <w:b/>
          <w:bCs/>
          <w:sz w:val="28"/>
          <w:szCs w:val="28"/>
        </w:rPr>
      </w:pPr>
    </w:p>
    <w:p w14:paraId="6AF0A619" w14:textId="62E7D065" w:rsidR="00064048" w:rsidRDefault="00774FCB" w:rsidP="00064048">
      <w:pPr>
        <w:spacing w:line="360" w:lineRule="auto"/>
        <w:jc w:val="both"/>
        <w:rPr>
          <w:b/>
          <w:sz w:val="24"/>
          <w:szCs w:val="24"/>
        </w:rPr>
      </w:pPr>
      <w:r w:rsidRPr="00013F31">
        <w:rPr>
          <w:b/>
          <w:bCs/>
          <w:sz w:val="28"/>
          <w:szCs w:val="28"/>
        </w:rPr>
        <w:lastRenderedPageBreak/>
        <w:t>Objective</w:t>
      </w:r>
      <w:r w:rsidRPr="00013F31">
        <w:rPr>
          <w:b/>
          <w:bCs/>
          <w:sz w:val="24"/>
          <w:szCs w:val="24"/>
        </w:rPr>
        <w:t>:</w:t>
      </w:r>
      <w:r w:rsidRPr="00013F31">
        <w:rPr>
          <w:b/>
          <w:sz w:val="24"/>
          <w:szCs w:val="24"/>
        </w:rPr>
        <w:t xml:space="preserve">  </w:t>
      </w:r>
    </w:p>
    <w:p w14:paraId="599D84E9" w14:textId="6C283A4F" w:rsidR="00774FCB" w:rsidRPr="00013F31" w:rsidRDefault="00774FCB" w:rsidP="00064048">
      <w:pPr>
        <w:spacing w:line="360" w:lineRule="auto"/>
        <w:jc w:val="both"/>
        <w:rPr>
          <w:sz w:val="24"/>
          <w:szCs w:val="24"/>
        </w:rPr>
      </w:pPr>
      <w:r w:rsidRPr="00013F31">
        <w:rPr>
          <w:sz w:val="24"/>
          <w:szCs w:val="24"/>
        </w:rPr>
        <w:t>The primary objective of the project titled "AI-Driven Public Grievance System - Transforming Petition Analysis with Machine Learning" is to revolutionize the way public grievances and petitions are received, processed, analyzed, and resolved by integrating state-of-the-art artificial intelligence technologies into the core of the grievance redressal system. This system aims to provide a scalable, intelligent, and automated solution that can handle large volumes of citizen petitions, extract meaningful insights, and assist authorities in making timely and accurate decisions.</w:t>
      </w:r>
    </w:p>
    <w:p w14:paraId="0B00B830" w14:textId="77777777" w:rsidR="00774FCB" w:rsidRPr="00013F31" w:rsidRDefault="00774FCB" w:rsidP="00064048">
      <w:pPr>
        <w:spacing w:line="360" w:lineRule="auto"/>
        <w:jc w:val="both"/>
        <w:rPr>
          <w:sz w:val="24"/>
          <w:szCs w:val="24"/>
        </w:rPr>
      </w:pPr>
      <w:r w:rsidRPr="00013F31">
        <w:rPr>
          <w:sz w:val="24"/>
          <w:szCs w:val="24"/>
        </w:rPr>
        <w:t>Grievance redressal is a critical function in any democratic society. Citizens must have a voice to express their concerns, report issues, and demand action from governing bodies. Traditionally, grievance systems have relied on manual processing and basic categorization, which often leads to inefficiencies such as delays in resolution, misrouting of complaints, under-utilization of resources, and citizen dissatisfaction. As the volume and complexity of grievances increase, there is a pressing need for a technological upgrade to these systems.</w:t>
      </w:r>
    </w:p>
    <w:p w14:paraId="35A6BF3D" w14:textId="77777777" w:rsidR="00774FCB" w:rsidRPr="00013F31" w:rsidRDefault="00774FCB" w:rsidP="00064048">
      <w:pPr>
        <w:spacing w:line="360" w:lineRule="auto"/>
        <w:jc w:val="both"/>
        <w:rPr>
          <w:sz w:val="24"/>
          <w:szCs w:val="24"/>
        </w:rPr>
      </w:pPr>
      <w:r w:rsidRPr="00013F31">
        <w:rPr>
          <w:sz w:val="24"/>
          <w:szCs w:val="24"/>
        </w:rPr>
        <w:t>This project seeks to address these challenges by harnessing the power of machine learning (ML) and natural language processing (NLP) to analyze unstructured text data submitted by users in the form of petitions. By training robust ML models on historical grievance datasets, the system will be capable of understanding the semantics and sentiments embedded in the petitions, categorizing them based on urgency, department, and nature of issue, and flagging high-priority cases for immediate action.</w:t>
      </w:r>
    </w:p>
    <w:p w14:paraId="1B873A0E" w14:textId="05AC0FDD" w:rsidR="00121358" w:rsidRPr="00064048" w:rsidRDefault="00774FCB" w:rsidP="00064048">
      <w:pPr>
        <w:spacing w:line="360" w:lineRule="auto"/>
        <w:jc w:val="both"/>
        <w:rPr>
          <w:b/>
          <w:sz w:val="24"/>
          <w:szCs w:val="24"/>
        </w:rPr>
      </w:pPr>
      <w:r w:rsidRPr="00013F31">
        <w:rPr>
          <w:sz w:val="24"/>
          <w:szCs w:val="24"/>
        </w:rPr>
        <w:t>Furthermore, the system is designed to learn continuously from new data, improving its accuracy and relevance over time. It incorporates real-time dashboards and visualizations for government officials, enabling data-driven decision-making and transparency in operations. The ultimate goal is to create a system that not only minimizes human effort but also builds trust in the governance process by ensuring accountability and timely redressal.</w:t>
      </w:r>
    </w:p>
    <w:p w14:paraId="540E83ED" w14:textId="34E94463" w:rsidR="00121358" w:rsidRDefault="00357361" w:rsidP="00064048">
      <w:pPr>
        <w:spacing w:line="360" w:lineRule="auto"/>
        <w:jc w:val="both"/>
        <w:rPr>
          <w:rFonts w:ascii="Times New Roman" w:eastAsia="Times New Roman" w:hAnsi="Times New Roman" w:cs="Times New Roman"/>
          <w:sz w:val="24"/>
          <w:szCs w:val="24"/>
        </w:rPr>
      </w:pPr>
      <w:r w:rsidRPr="00357361">
        <w:rPr>
          <w:b/>
          <w:bCs/>
          <w:sz w:val="28"/>
          <w:szCs w:val="28"/>
        </w:rPr>
        <w:lastRenderedPageBreak/>
        <w:t>Literature Survey</w:t>
      </w:r>
      <w:r>
        <w:rPr>
          <w:b/>
          <w:bCs/>
          <w:sz w:val="28"/>
          <w:szCs w:val="28"/>
        </w:rPr>
        <w:t>:</w:t>
      </w:r>
      <w:r w:rsidRPr="00357361">
        <w:rPr>
          <w:rFonts w:ascii="Times New Roman" w:eastAsia="Times New Roman" w:hAnsi="Times New Roman" w:cs="Times New Roman"/>
          <w:sz w:val="24"/>
          <w:szCs w:val="24"/>
        </w:rPr>
        <w:t xml:space="preserve"> </w:t>
      </w:r>
    </w:p>
    <w:p w14:paraId="7EF240E2" w14:textId="13E85B98" w:rsidR="00357361" w:rsidRPr="00357361" w:rsidRDefault="00357361" w:rsidP="00064048">
      <w:pPr>
        <w:spacing w:line="360" w:lineRule="auto"/>
        <w:jc w:val="both"/>
        <w:rPr>
          <w:rFonts w:ascii="Times New Roman" w:eastAsia="Times New Roman" w:hAnsi="Times New Roman" w:cs="Times New Roman"/>
          <w:sz w:val="24"/>
          <w:szCs w:val="24"/>
        </w:rPr>
      </w:pPr>
      <w:r w:rsidRPr="00357361">
        <w:rPr>
          <w:rFonts w:ascii="Times New Roman" w:eastAsia="Times New Roman" w:hAnsi="Times New Roman" w:cs="Times New Roman"/>
          <w:sz w:val="24"/>
          <w:szCs w:val="24"/>
        </w:rPr>
        <w:t>Public grievance systems have traditionally been manual, causing delays and inefficiencies. Platforms like CPGRAMS digitized the process but still rely on human effort for classification and resolution. Research by Gupta et al. (2016) highlighted the lack of automation in such systems.</w:t>
      </w:r>
    </w:p>
    <w:p w14:paraId="2EB024F9" w14:textId="77777777" w:rsidR="00357361" w:rsidRPr="00357361" w:rsidRDefault="00357361" w:rsidP="00064048">
      <w:pPr>
        <w:spacing w:line="360" w:lineRule="auto"/>
        <w:jc w:val="both"/>
        <w:rPr>
          <w:rFonts w:ascii="Times New Roman" w:eastAsia="Times New Roman" w:hAnsi="Times New Roman" w:cs="Times New Roman"/>
          <w:sz w:val="24"/>
          <w:szCs w:val="24"/>
        </w:rPr>
      </w:pPr>
      <w:r w:rsidRPr="00357361">
        <w:rPr>
          <w:rFonts w:ascii="Times New Roman" w:eastAsia="Times New Roman" w:hAnsi="Times New Roman" w:cs="Times New Roman"/>
          <w:sz w:val="24"/>
          <w:szCs w:val="24"/>
        </w:rPr>
        <w:t>Machine Learning (ML) and Natural Language Processing (NLP) are now being explored to improve grievance handling. Sebastiani (2002) and Joachims (1998) introduced ML models for text classification, while BERT (Devlin et al., 2018) brought context-aware language understanding.</w:t>
      </w:r>
    </w:p>
    <w:p w14:paraId="36873C80" w14:textId="77777777" w:rsidR="00357361" w:rsidRPr="00357361" w:rsidRDefault="00357361" w:rsidP="00064048">
      <w:pPr>
        <w:spacing w:line="360" w:lineRule="auto"/>
        <w:jc w:val="both"/>
        <w:rPr>
          <w:rFonts w:ascii="Times New Roman" w:eastAsia="Times New Roman" w:hAnsi="Times New Roman" w:cs="Times New Roman"/>
          <w:sz w:val="24"/>
          <w:szCs w:val="24"/>
        </w:rPr>
      </w:pPr>
      <w:r w:rsidRPr="00357361">
        <w:rPr>
          <w:rFonts w:ascii="Times New Roman" w:eastAsia="Times New Roman" w:hAnsi="Times New Roman" w:cs="Times New Roman"/>
          <w:sz w:val="24"/>
          <w:szCs w:val="24"/>
        </w:rPr>
        <w:t>Sentiment analysis helps prioritize urgent grievances, as demonstrated by Pang and Lee (2008). Zhang et al. (2021) showed that prioritizing emotionally intense complaints leads to faster resolutions.</w:t>
      </w:r>
    </w:p>
    <w:p w14:paraId="7D28BE62" w14:textId="77777777" w:rsidR="00357361" w:rsidRPr="00357361" w:rsidRDefault="00357361" w:rsidP="00064048">
      <w:pPr>
        <w:spacing w:line="360" w:lineRule="auto"/>
        <w:jc w:val="both"/>
        <w:rPr>
          <w:rFonts w:ascii="Times New Roman" w:eastAsia="Times New Roman" w:hAnsi="Times New Roman" w:cs="Times New Roman"/>
          <w:sz w:val="24"/>
          <w:szCs w:val="24"/>
        </w:rPr>
      </w:pPr>
      <w:r w:rsidRPr="00357361">
        <w:rPr>
          <w:rFonts w:ascii="Times New Roman" w:eastAsia="Times New Roman" w:hAnsi="Times New Roman" w:cs="Times New Roman"/>
          <w:sz w:val="24"/>
          <w:szCs w:val="24"/>
        </w:rPr>
        <w:t xml:space="preserve">Multilingual support is essential in countries like India. Tools like </w:t>
      </w:r>
      <w:proofErr w:type="spellStart"/>
      <w:r w:rsidRPr="00357361">
        <w:rPr>
          <w:rFonts w:ascii="Times New Roman" w:eastAsia="Times New Roman" w:hAnsi="Times New Roman" w:cs="Times New Roman"/>
          <w:sz w:val="24"/>
          <w:szCs w:val="24"/>
        </w:rPr>
        <w:t>IndicBERT</w:t>
      </w:r>
      <w:proofErr w:type="spellEnd"/>
      <w:r w:rsidRPr="00357361">
        <w:rPr>
          <w:rFonts w:ascii="Times New Roman" w:eastAsia="Times New Roman" w:hAnsi="Times New Roman" w:cs="Times New Roman"/>
          <w:sz w:val="24"/>
          <w:szCs w:val="24"/>
        </w:rPr>
        <w:t xml:space="preserve"> and </w:t>
      </w:r>
      <w:proofErr w:type="spellStart"/>
      <w:r w:rsidRPr="00357361">
        <w:rPr>
          <w:rFonts w:ascii="Times New Roman" w:eastAsia="Times New Roman" w:hAnsi="Times New Roman" w:cs="Times New Roman"/>
          <w:sz w:val="24"/>
          <w:szCs w:val="24"/>
        </w:rPr>
        <w:t>mBERT</w:t>
      </w:r>
      <w:proofErr w:type="spellEnd"/>
      <w:r w:rsidRPr="00357361">
        <w:rPr>
          <w:rFonts w:ascii="Times New Roman" w:eastAsia="Times New Roman" w:hAnsi="Times New Roman" w:cs="Times New Roman"/>
          <w:sz w:val="24"/>
          <w:szCs w:val="24"/>
        </w:rPr>
        <w:t xml:space="preserve"> address this, enabling systems to handle regional languages.</w:t>
      </w:r>
    </w:p>
    <w:p w14:paraId="1F1CA52C" w14:textId="77777777" w:rsidR="00357361" w:rsidRPr="00357361" w:rsidRDefault="00357361" w:rsidP="00064048">
      <w:pPr>
        <w:spacing w:line="360" w:lineRule="auto"/>
        <w:jc w:val="both"/>
        <w:rPr>
          <w:rFonts w:ascii="Times New Roman" w:eastAsia="Times New Roman" w:hAnsi="Times New Roman" w:cs="Times New Roman"/>
          <w:sz w:val="24"/>
          <w:szCs w:val="24"/>
        </w:rPr>
      </w:pPr>
      <w:r w:rsidRPr="00357361">
        <w:rPr>
          <w:rFonts w:ascii="Times New Roman" w:eastAsia="Times New Roman" w:hAnsi="Times New Roman" w:cs="Times New Roman"/>
          <w:sz w:val="24"/>
          <w:szCs w:val="24"/>
        </w:rPr>
        <w:t>Smart cities like Pune have already implemented AI-based grievance tools with success. Studies by Kaur et al. (2020) revealed a 37% improvement in resolution time.</w:t>
      </w:r>
    </w:p>
    <w:p w14:paraId="28F94E4B" w14:textId="77777777" w:rsidR="00357361" w:rsidRPr="00357361" w:rsidRDefault="00357361" w:rsidP="00064048">
      <w:pPr>
        <w:spacing w:line="360" w:lineRule="auto"/>
        <w:jc w:val="both"/>
        <w:rPr>
          <w:rFonts w:ascii="Times New Roman" w:eastAsia="Times New Roman" w:hAnsi="Times New Roman" w:cs="Times New Roman"/>
          <w:sz w:val="24"/>
          <w:szCs w:val="24"/>
        </w:rPr>
      </w:pPr>
      <w:r w:rsidRPr="00357361">
        <w:rPr>
          <w:rFonts w:ascii="Times New Roman" w:eastAsia="Times New Roman" w:hAnsi="Times New Roman" w:cs="Times New Roman"/>
          <w:sz w:val="24"/>
          <w:szCs w:val="24"/>
        </w:rPr>
        <w:t>Literature also emphasizes the need for transparency. Blockchain integration, as proposed by Patel et al. (2021), offers tamper-proof complaint tracking.</w:t>
      </w:r>
    </w:p>
    <w:p w14:paraId="7F3D6DC2" w14:textId="77777777" w:rsidR="00357361" w:rsidRPr="00357361" w:rsidRDefault="00357361" w:rsidP="00064048">
      <w:pPr>
        <w:spacing w:line="360" w:lineRule="auto"/>
        <w:jc w:val="both"/>
        <w:rPr>
          <w:rFonts w:ascii="Times New Roman" w:eastAsia="Times New Roman" w:hAnsi="Times New Roman" w:cs="Times New Roman"/>
          <w:sz w:val="24"/>
          <w:szCs w:val="24"/>
        </w:rPr>
      </w:pPr>
      <w:r w:rsidRPr="00357361">
        <w:rPr>
          <w:rFonts w:ascii="Times New Roman" w:eastAsia="Times New Roman" w:hAnsi="Times New Roman" w:cs="Times New Roman"/>
          <w:sz w:val="24"/>
          <w:szCs w:val="24"/>
        </w:rPr>
        <w:t>Despite progress, current systems lack deep learning integration, real-time learning, and cross-language support. This project aims to fill these gaps by using AI to automate, analyze, and optimize the public grievance redressal process efficiently.</w:t>
      </w:r>
    </w:p>
    <w:p w14:paraId="14BF1DB1" w14:textId="72A8957F" w:rsidR="00FE00DA" w:rsidRDefault="00FE00DA" w:rsidP="00121358">
      <w:pPr>
        <w:spacing w:line="360" w:lineRule="auto"/>
        <w:jc w:val="both"/>
        <w:rPr>
          <w:b/>
          <w:bCs/>
          <w:sz w:val="28"/>
          <w:szCs w:val="28"/>
        </w:rPr>
      </w:pPr>
    </w:p>
    <w:p w14:paraId="31309323" w14:textId="77777777" w:rsidR="00121358" w:rsidRDefault="00121358" w:rsidP="00357361">
      <w:pPr>
        <w:jc w:val="both"/>
        <w:rPr>
          <w:b/>
          <w:bCs/>
          <w:sz w:val="28"/>
          <w:szCs w:val="28"/>
        </w:rPr>
      </w:pPr>
    </w:p>
    <w:p w14:paraId="657A036D" w14:textId="77777777" w:rsidR="00121358" w:rsidRDefault="00121358" w:rsidP="00357361">
      <w:pPr>
        <w:jc w:val="both"/>
        <w:rPr>
          <w:b/>
          <w:bCs/>
          <w:sz w:val="28"/>
          <w:szCs w:val="28"/>
        </w:rPr>
      </w:pPr>
    </w:p>
    <w:p w14:paraId="3263EABE" w14:textId="77777777" w:rsidR="00064048" w:rsidRPr="00357361" w:rsidRDefault="00064048" w:rsidP="00357361">
      <w:pPr>
        <w:jc w:val="both"/>
        <w:rPr>
          <w:b/>
          <w:bCs/>
          <w:sz w:val="28"/>
          <w:szCs w:val="28"/>
        </w:rPr>
      </w:pPr>
    </w:p>
    <w:p w14:paraId="05215901" w14:textId="77777777" w:rsidR="00064048" w:rsidRDefault="00000000" w:rsidP="00064048">
      <w:pPr>
        <w:spacing w:line="360" w:lineRule="auto"/>
        <w:jc w:val="both"/>
        <w:rPr>
          <w:b/>
          <w:bCs/>
          <w:sz w:val="28"/>
          <w:szCs w:val="28"/>
        </w:rPr>
      </w:pPr>
      <w:r w:rsidRPr="00357361">
        <w:rPr>
          <w:b/>
          <w:bCs/>
          <w:sz w:val="28"/>
          <w:szCs w:val="28"/>
        </w:rPr>
        <w:lastRenderedPageBreak/>
        <w:t>Problem Statement</w:t>
      </w:r>
      <w:r w:rsidR="00357361">
        <w:rPr>
          <w:b/>
          <w:bCs/>
          <w:sz w:val="28"/>
          <w:szCs w:val="28"/>
        </w:rPr>
        <w:t xml:space="preserve">:  </w:t>
      </w:r>
    </w:p>
    <w:p w14:paraId="463048E0" w14:textId="77777777" w:rsidR="00064048" w:rsidRPr="00064048" w:rsidRDefault="00064048" w:rsidP="00064048">
      <w:pPr>
        <w:spacing w:line="360" w:lineRule="auto"/>
        <w:jc w:val="both"/>
        <w:rPr>
          <w:sz w:val="24"/>
          <w:szCs w:val="24"/>
        </w:rPr>
      </w:pPr>
      <w:r w:rsidRPr="00064048">
        <w:rPr>
          <w:sz w:val="24"/>
          <w:szCs w:val="24"/>
        </w:rPr>
        <w:t>Public grievance redressal is a fundamental part of governance, but current systems suffer from inefficiency and lack of automation. Most grievances are still processed manually, causing delays, misclassification, and poor follow-up.</w:t>
      </w:r>
    </w:p>
    <w:p w14:paraId="456897C9" w14:textId="77777777" w:rsidR="00064048" w:rsidRPr="00064048" w:rsidRDefault="00064048" w:rsidP="00064048">
      <w:pPr>
        <w:spacing w:line="360" w:lineRule="auto"/>
        <w:jc w:val="both"/>
        <w:rPr>
          <w:sz w:val="24"/>
          <w:szCs w:val="24"/>
        </w:rPr>
      </w:pPr>
      <w:r w:rsidRPr="00064048">
        <w:rPr>
          <w:sz w:val="24"/>
          <w:szCs w:val="24"/>
        </w:rPr>
        <w:t>Citizens often submit complaints in unstructured text, using diverse languages and emotional expressions, which traditional systems fail to handle effectively. As a result, many grievances are either misrouted or ignored.</w:t>
      </w:r>
    </w:p>
    <w:p w14:paraId="5893CEC3" w14:textId="77777777" w:rsidR="00064048" w:rsidRPr="00064048" w:rsidRDefault="00064048" w:rsidP="00064048">
      <w:pPr>
        <w:spacing w:line="360" w:lineRule="auto"/>
        <w:jc w:val="both"/>
        <w:rPr>
          <w:sz w:val="24"/>
          <w:szCs w:val="24"/>
        </w:rPr>
      </w:pPr>
      <w:r w:rsidRPr="00064048">
        <w:rPr>
          <w:sz w:val="24"/>
          <w:szCs w:val="24"/>
        </w:rPr>
        <w:t>Keyword-based categorization techniques used in existing platforms are not robust enough to understand the context or urgency of petitions.</w:t>
      </w:r>
    </w:p>
    <w:p w14:paraId="396FF963" w14:textId="77777777" w:rsidR="00064048" w:rsidRPr="00064048" w:rsidRDefault="00064048" w:rsidP="00064048">
      <w:pPr>
        <w:spacing w:line="360" w:lineRule="auto"/>
        <w:jc w:val="both"/>
        <w:rPr>
          <w:sz w:val="24"/>
          <w:szCs w:val="24"/>
        </w:rPr>
      </w:pPr>
      <w:r w:rsidRPr="00064048">
        <w:rPr>
          <w:sz w:val="24"/>
          <w:szCs w:val="24"/>
        </w:rPr>
        <w:t>There is no intelligent system to prioritize complaints based on severity or sentiment. Critical issues are often lost in a sea of general feedback.</w:t>
      </w:r>
    </w:p>
    <w:p w14:paraId="17BF300C" w14:textId="77777777" w:rsidR="00064048" w:rsidRPr="00064048" w:rsidRDefault="00064048" w:rsidP="00064048">
      <w:pPr>
        <w:spacing w:line="360" w:lineRule="auto"/>
        <w:jc w:val="both"/>
        <w:rPr>
          <w:sz w:val="24"/>
          <w:szCs w:val="24"/>
        </w:rPr>
      </w:pPr>
      <w:r w:rsidRPr="00064048">
        <w:rPr>
          <w:sz w:val="24"/>
          <w:szCs w:val="24"/>
        </w:rPr>
        <w:t>Multilingual grievances are especially challenging, as most systems lack language processing capabilities beyond English or a few major languages.</w:t>
      </w:r>
    </w:p>
    <w:p w14:paraId="1CA2F11D" w14:textId="77777777" w:rsidR="00064048" w:rsidRPr="00064048" w:rsidRDefault="00064048" w:rsidP="00064048">
      <w:pPr>
        <w:spacing w:line="360" w:lineRule="auto"/>
        <w:jc w:val="both"/>
        <w:rPr>
          <w:sz w:val="24"/>
          <w:szCs w:val="24"/>
        </w:rPr>
      </w:pPr>
      <w:r w:rsidRPr="00064048">
        <w:rPr>
          <w:sz w:val="24"/>
          <w:szCs w:val="24"/>
        </w:rPr>
        <w:t>Transparency is also a major concern. Citizens are often unaware of the status of their complaints and receive no real-time feedback or resolution updates.</w:t>
      </w:r>
    </w:p>
    <w:p w14:paraId="32089437" w14:textId="77777777" w:rsidR="00064048" w:rsidRPr="00064048" w:rsidRDefault="00064048" w:rsidP="00064048">
      <w:pPr>
        <w:spacing w:line="360" w:lineRule="auto"/>
        <w:jc w:val="both"/>
        <w:rPr>
          <w:sz w:val="24"/>
          <w:szCs w:val="24"/>
        </w:rPr>
      </w:pPr>
      <w:r w:rsidRPr="00064048">
        <w:rPr>
          <w:sz w:val="24"/>
          <w:szCs w:val="24"/>
        </w:rPr>
        <w:t>Additionally, there’s no mechanism for systems to learn from past cases, leading to repeated errors and inefficiencies.</w:t>
      </w:r>
    </w:p>
    <w:p w14:paraId="0E2AE20B" w14:textId="77777777" w:rsidR="00064048" w:rsidRDefault="00064048" w:rsidP="00064048">
      <w:pPr>
        <w:spacing w:line="360" w:lineRule="auto"/>
        <w:jc w:val="both"/>
        <w:rPr>
          <w:sz w:val="24"/>
          <w:szCs w:val="24"/>
        </w:rPr>
      </w:pPr>
      <w:r w:rsidRPr="00064048">
        <w:rPr>
          <w:sz w:val="24"/>
          <w:szCs w:val="24"/>
        </w:rPr>
        <w:t>Overall, there’s a clear need for an intelligent, automated solution that can analyze, classify, prioritize, and route complaints efficiently while also offering transparency, multilingual support, and continuous learning.</w:t>
      </w:r>
    </w:p>
    <w:p w14:paraId="7738CC6D" w14:textId="77777777" w:rsidR="00064048" w:rsidRDefault="00064048" w:rsidP="00064048">
      <w:pPr>
        <w:spacing w:line="360" w:lineRule="auto"/>
        <w:jc w:val="both"/>
        <w:rPr>
          <w:sz w:val="24"/>
          <w:szCs w:val="24"/>
        </w:rPr>
      </w:pPr>
    </w:p>
    <w:p w14:paraId="0E29D146" w14:textId="77777777" w:rsidR="00064048" w:rsidRDefault="00064048" w:rsidP="00064048">
      <w:pPr>
        <w:spacing w:line="360" w:lineRule="auto"/>
        <w:jc w:val="both"/>
        <w:rPr>
          <w:sz w:val="24"/>
          <w:szCs w:val="24"/>
        </w:rPr>
      </w:pPr>
    </w:p>
    <w:p w14:paraId="522E6FD2" w14:textId="77777777" w:rsidR="00064048" w:rsidRPr="00064048" w:rsidRDefault="00064048" w:rsidP="00064048">
      <w:pPr>
        <w:spacing w:line="360" w:lineRule="auto"/>
        <w:jc w:val="both"/>
        <w:rPr>
          <w:sz w:val="24"/>
          <w:szCs w:val="24"/>
        </w:rPr>
      </w:pPr>
    </w:p>
    <w:p w14:paraId="58D393C3" w14:textId="77777777" w:rsidR="00121358" w:rsidRDefault="00121358" w:rsidP="00121358">
      <w:pPr>
        <w:jc w:val="both"/>
        <w:rPr>
          <w:b/>
          <w:bCs/>
          <w:sz w:val="28"/>
          <w:szCs w:val="28"/>
        </w:rPr>
      </w:pPr>
    </w:p>
    <w:p w14:paraId="2F1B6062" w14:textId="5A84B550" w:rsidR="00121358" w:rsidRDefault="00000000" w:rsidP="00064048">
      <w:pPr>
        <w:spacing w:line="360" w:lineRule="auto"/>
        <w:jc w:val="both"/>
        <w:rPr>
          <w:rFonts w:ascii="Times New Roman" w:eastAsia="Times New Roman" w:hAnsi="Times New Roman" w:cs="Times New Roman"/>
          <w:sz w:val="24"/>
          <w:szCs w:val="24"/>
        </w:rPr>
      </w:pPr>
      <w:r w:rsidRPr="00121358">
        <w:rPr>
          <w:b/>
          <w:bCs/>
          <w:sz w:val="28"/>
          <w:szCs w:val="28"/>
        </w:rPr>
        <w:lastRenderedPageBreak/>
        <w:t>Existing System</w:t>
      </w:r>
      <w:r w:rsidR="00121358">
        <w:rPr>
          <w:b/>
          <w:bCs/>
          <w:sz w:val="28"/>
          <w:szCs w:val="28"/>
        </w:rPr>
        <w:t>:</w:t>
      </w:r>
      <w:r w:rsidR="00121358" w:rsidRPr="00121358">
        <w:rPr>
          <w:rFonts w:ascii="Times New Roman" w:eastAsia="Times New Roman" w:hAnsi="Times New Roman" w:cs="Times New Roman"/>
          <w:sz w:val="24"/>
          <w:szCs w:val="24"/>
        </w:rPr>
        <w:t xml:space="preserve"> </w:t>
      </w:r>
    </w:p>
    <w:p w14:paraId="0AD3E547" w14:textId="1FC04B74" w:rsidR="00121358" w:rsidRPr="00121358" w:rsidRDefault="00121358" w:rsidP="00064048">
      <w:pPr>
        <w:spacing w:line="360" w:lineRule="auto"/>
        <w:jc w:val="both"/>
        <w:rPr>
          <w:sz w:val="24"/>
          <w:szCs w:val="24"/>
        </w:rPr>
      </w:pPr>
      <w:r w:rsidRPr="00121358">
        <w:rPr>
          <w:sz w:val="24"/>
          <w:szCs w:val="24"/>
        </w:rPr>
        <w:t xml:space="preserve">The current public grievance redressal systems in many government setups are largely manual or semi-automated. While platforms like CPGRAMS (India), </w:t>
      </w:r>
      <w:proofErr w:type="spellStart"/>
      <w:r w:rsidRPr="00121358">
        <w:rPr>
          <w:sz w:val="24"/>
          <w:szCs w:val="24"/>
        </w:rPr>
        <w:t>OneService</w:t>
      </w:r>
      <w:proofErr w:type="spellEnd"/>
      <w:r w:rsidRPr="00121358">
        <w:rPr>
          <w:sz w:val="24"/>
          <w:szCs w:val="24"/>
        </w:rPr>
        <w:t xml:space="preserve"> (Singapore), and 311 Service (USA) have digitized complaint submission, the back-end processes remain inefficient and dependent on human intervention.</w:t>
      </w:r>
    </w:p>
    <w:p w14:paraId="7E0F917B" w14:textId="77777777" w:rsidR="00121358" w:rsidRPr="00121358" w:rsidRDefault="00121358" w:rsidP="00064048">
      <w:pPr>
        <w:spacing w:line="360" w:lineRule="auto"/>
        <w:jc w:val="both"/>
        <w:rPr>
          <w:sz w:val="24"/>
          <w:szCs w:val="24"/>
        </w:rPr>
      </w:pPr>
      <w:r w:rsidRPr="00121358">
        <w:rPr>
          <w:sz w:val="24"/>
          <w:szCs w:val="24"/>
        </w:rPr>
        <w:t>Grievances are often submitted via web forms, emails, or in-person, and then routed manually by administrative staff to the relevant departments. This manual classification leads to delays, errors, and misrouting of petitions.</w:t>
      </w:r>
    </w:p>
    <w:p w14:paraId="364D20D5" w14:textId="77777777" w:rsidR="00121358" w:rsidRPr="00121358" w:rsidRDefault="00121358" w:rsidP="00064048">
      <w:pPr>
        <w:spacing w:line="360" w:lineRule="auto"/>
        <w:jc w:val="both"/>
        <w:rPr>
          <w:sz w:val="24"/>
          <w:szCs w:val="24"/>
        </w:rPr>
      </w:pPr>
      <w:r w:rsidRPr="00121358">
        <w:rPr>
          <w:sz w:val="24"/>
          <w:szCs w:val="24"/>
        </w:rPr>
        <w:t>Most existing systems use basic keyword matching to categorize complaints, which is not effective for complex, multi-topic grievances written in natural language.</w:t>
      </w:r>
    </w:p>
    <w:p w14:paraId="47F15CAD" w14:textId="77777777" w:rsidR="00121358" w:rsidRPr="00121358" w:rsidRDefault="00121358" w:rsidP="00064048">
      <w:pPr>
        <w:spacing w:line="360" w:lineRule="auto"/>
        <w:jc w:val="both"/>
        <w:rPr>
          <w:sz w:val="24"/>
          <w:szCs w:val="24"/>
        </w:rPr>
      </w:pPr>
      <w:r w:rsidRPr="00121358">
        <w:rPr>
          <w:sz w:val="24"/>
          <w:szCs w:val="24"/>
        </w:rPr>
        <w:t>There is little or no integration of AI or NLP technologies to understand the content, urgency, or sentiment of the complaint.</w:t>
      </w:r>
    </w:p>
    <w:p w14:paraId="117D35C3" w14:textId="77777777" w:rsidR="00121358" w:rsidRPr="00121358" w:rsidRDefault="00121358" w:rsidP="00064048">
      <w:pPr>
        <w:spacing w:line="360" w:lineRule="auto"/>
        <w:jc w:val="both"/>
        <w:rPr>
          <w:sz w:val="24"/>
          <w:szCs w:val="24"/>
        </w:rPr>
      </w:pPr>
      <w:r w:rsidRPr="00121358">
        <w:rPr>
          <w:sz w:val="24"/>
          <w:szCs w:val="24"/>
        </w:rPr>
        <w:t>Multilingual support is limited. Complaints in regional languages or dialects are often misinterpreted, ignored, or manually translated, causing further delays.</w:t>
      </w:r>
    </w:p>
    <w:p w14:paraId="0B84364F" w14:textId="77777777" w:rsidR="00121358" w:rsidRPr="00121358" w:rsidRDefault="00121358" w:rsidP="00064048">
      <w:pPr>
        <w:spacing w:line="360" w:lineRule="auto"/>
        <w:jc w:val="both"/>
        <w:rPr>
          <w:sz w:val="24"/>
          <w:szCs w:val="24"/>
        </w:rPr>
      </w:pPr>
      <w:r w:rsidRPr="00121358">
        <w:rPr>
          <w:sz w:val="24"/>
          <w:szCs w:val="24"/>
        </w:rPr>
        <w:t>The systems do not prioritize grievances based on urgency or emotional content. As a result, critical issues may remain unresolved while less important ones are addressed first.</w:t>
      </w:r>
    </w:p>
    <w:p w14:paraId="6A243E94" w14:textId="77777777" w:rsidR="00121358" w:rsidRPr="00121358" w:rsidRDefault="00121358" w:rsidP="00064048">
      <w:pPr>
        <w:spacing w:line="360" w:lineRule="auto"/>
        <w:jc w:val="both"/>
        <w:rPr>
          <w:sz w:val="24"/>
          <w:szCs w:val="24"/>
        </w:rPr>
      </w:pPr>
      <w:r w:rsidRPr="00121358">
        <w:rPr>
          <w:sz w:val="24"/>
          <w:szCs w:val="24"/>
        </w:rPr>
        <w:t>There is also a lack of real-time dashboards or analytics for government officials to monitor complaint trends, response times, or department-wise performance.</w:t>
      </w:r>
    </w:p>
    <w:p w14:paraId="0B81915B" w14:textId="77777777" w:rsidR="00121358" w:rsidRPr="00121358" w:rsidRDefault="00121358" w:rsidP="00064048">
      <w:pPr>
        <w:spacing w:line="360" w:lineRule="auto"/>
        <w:jc w:val="both"/>
        <w:rPr>
          <w:sz w:val="24"/>
          <w:szCs w:val="24"/>
        </w:rPr>
      </w:pPr>
      <w:r w:rsidRPr="00121358">
        <w:rPr>
          <w:sz w:val="24"/>
          <w:szCs w:val="24"/>
        </w:rPr>
        <w:t>Feedback mechanisms are often non-existent or not used for system improvement. The system does not learn from past complaints or adapt to common patterns.</w:t>
      </w:r>
    </w:p>
    <w:p w14:paraId="04B1FE85" w14:textId="77777777" w:rsidR="00121358" w:rsidRPr="00121358" w:rsidRDefault="00121358" w:rsidP="00064048">
      <w:pPr>
        <w:spacing w:line="360" w:lineRule="auto"/>
        <w:jc w:val="both"/>
        <w:rPr>
          <w:sz w:val="24"/>
          <w:szCs w:val="24"/>
        </w:rPr>
      </w:pPr>
      <w:r w:rsidRPr="00121358">
        <w:rPr>
          <w:sz w:val="24"/>
          <w:szCs w:val="24"/>
        </w:rPr>
        <w:t>Transparency and user engagement are low, with limited status tracking, updates, or feedback to citizens after submission.</w:t>
      </w:r>
    </w:p>
    <w:p w14:paraId="3F009311" w14:textId="10474F52" w:rsidR="00121358" w:rsidRPr="00AF4695" w:rsidRDefault="00121358" w:rsidP="00AF4695">
      <w:pPr>
        <w:spacing w:line="360" w:lineRule="auto"/>
        <w:jc w:val="both"/>
        <w:rPr>
          <w:sz w:val="24"/>
          <w:szCs w:val="24"/>
        </w:rPr>
      </w:pPr>
      <w:r w:rsidRPr="00121358">
        <w:rPr>
          <w:sz w:val="24"/>
          <w:szCs w:val="24"/>
        </w:rPr>
        <w:t>In summary, the existing systems are outdated, inefficient, lack intelligence, and do not scale well to handle large volumes of complex citizen petitions.</w:t>
      </w:r>
    </w:p>
    <w:p w14:paraId="44E798F6" w14:textId="3AE925E1" w:rsidR="00FE00DA" w:rsidRPr="00121358" w:rsidRDefault="00000000" w:rsidP="00121358">
      <w:pPr>
        <w:rPr>
          <w:b/>
          <w:bCs/>
          <w:sz w:val="28"/>
          <w:szCs w:val="28"/>
        </w:rPr>
      </w:pPr>
      <w:r w:rsidRPr="00121358">
        <w:rPr>
          <w:b/>
          <w:bCs/>
          <w:sz w:val="28"/>
          <w:szCs w:val="28"/>
        </w:rPr>
        <w:lastRenderedPageBreak/>
        <w:t>Proposed System</w:t>
      </w:r>
      <w:r w:rsidR="00121358">
        <w:rPr>
          <w:b/>
          <w:bCs/>
          <w:sz w:val="28"/>
          <w:szCs w:val="28"/>
        </w:rPr>
        <w:t>:</w:t>
      </w:r>
    </w:p>
    <w:p w14:paraId="661B3913" w14:textId="77777777" w:rsidR="00121358" w:rsidRPr="00121358" w:rsidRDefault="00121358" w:rsidP="00AF4695">
      <w:pPr>
        <w:spacing w:line="360" w:lineRule="auto"/>
        <w:jc w:val="both"/>
        <w:rPr>
          <w:sz w:val="24"/>
          <w:szCs w:val="24"/>
        </w:rPr>
      </w:pPr>
      <w:r w:rsidRPr="00121358">
        <w:rPr>
          <w:sz w:val="24"/>
          <w:szCs w:val="24"/>
        </w:rPr>
        <w:t xml:space="preserve">The proposed system is an intelligent, AI-driven public grievance redressal platform that leverages </w:t>
      </w:r>
      <w:r w:rsidRPr="00121358">
        <w:rPr>
          <w:b/>
          <w:bCs/>
          <w:sz w:val="24"/>
          <w:szCs w:val="24"/>
        </w:rPr>
        <w:t>Machine Learning (ML)</w:t>
      </w:r>
      <w:r w:rsidRPr="00121358">
        <w:rPr>
          <w:sz w:val="24"/>
          <w:szCs w:val="24"/>
        </w:rPr>
        <w:t xml:space="preserve"> and </w:t>
      </w:r>
      <w:r w:rsidRPr="00121358">
        <w:rPr>
          <w:b/>
          <w:bCs/>
          <w:sz w:val="24"/>
          <w:szCs w:val="24"/>
        </w:rPr>
        <w:t>Natural Language Processing (NLP)</w:t>
      </w:r>
      <w:r w:rsidRPr="00121358">
        <w:rPr>
          <w:sz w:val="24"/>
          <w:szCs w:val="24"/>
        </w:rPr>
        <w:t xml:space="preserve"> to automatically process, analyze, and prioritize citizen petitions.</w:t>
      </w:r>
    </w:p>
    <w:p w14:paraId="3D6969D7" w14:textId="77777777" w:rsidR="00121358" w:rsidRPr="00121358" w:rsidRDefault="00121358" w:rsidP="00AF4695">
      <w:pPr>
        <w:spacing w:line="360" w:lineRule="auto"/>
        <w:jc w:val="both"/>
        <w:rPr>
          <w:sz w:val="24"/>
          <w:szCs w:val="24"/>
        </w:rPr>
      </w:pPr>
      <w:r w:rsidRPr="00121358">
        <w:rPr>
          <w:sz w:val="24"/>
          <w:szCs w:val="24"/>
        </w:rPr>
        <w:t xml:space="preserve">Unlike traditional systems, this platform will classify grievances based on content using deep learning models such as </w:t>
      </w:r>
      <w:r w:rsidRPr="00121358">
        <w:rPr>
          <w:b/>
          <w:bCs/>
          <w:sz w:val="24"/>
          <w:szCs w:val="24"/>
        </w:rPr>
        <w:t>BERT</w:t>
      </w:r>
      <w:r w:rsidRPr="00121358">
        <w:rPr>
          <w:sz w:val="24"/>
          <w:szCs w:val="24"/>
        </w:rPr>
        <w:t xml:space="preserve"> or </w:t>
      </w:r>
      <w:r w:rsidRPr="00121358">
        <w:rPr>
          <w:b/>
          <w:bCs/>
          <w:sz w:val="24"/>
          <w:szCs w:val="24"/>
        </w:rPr>
        <w:t>LSTM</w:t>
      </w:r>
      <w:r w:rsidRPr="00121358">
        <w:rPr>
          <w:sz w:val="24"/>
          <w:szCs w:val="24"/>
        </w:rPr>
        <w:t>, enabling accurate identification of grievance categories.</w:t>
      </w:r>
    </w:p>
    <w:p w14:paraId="100E3214" w14:textId="77777777" w:rsidR="00121358" w:rsidRPr="00121358" w:rsidRDefault="00121358" w:rsidP="00AF4695">
      <w:pPr>
        <w:spacing w:line="360" w:lineRule="auto"/>
        <w:jc w:val="both"/>
        <w:rPr>
          <w:sz w:val="24"/>
          <w:szCs w:val="24"/>
        </w:rPr>
      </w:pPr>
      <w:r w:rsidRPr="00121358">
        <w:rPr>
          <w:sz w:val="24"/>
          <w:szCs w:val="24"/>
        </w:rPr>
        <w:t xml:space="preserve">The system will integrate </w:t>
      </w:r>
      <w:r w:rsidRPr="00121358">
        <w:rPr>
          <w:b/>
          <w:bCs/>
          <w:sz w:val="24"/>
          <w:szCs w:val="24"/>
        </w:rPr>
        <w:t>sentiment analysis</w:t>
      </w:r>
      <w:r w:rsidRPr="00121358">
        <w:rPr>
          <w:sz w:val="24"/>
          <w:szCs w:val="24"/>
        </w:rPr>
        <w:t xml:space="preserve"> to assess the urgency and emotional tone of each petition. Complaints with higher emotional intensity or negative sentiment will be flagged for faster resolution.</w:t>
      </w:r>
    </w:p>
    <w:p w14:paraId="0BA3DBFF" w14:textId="77777777" w:rsidR="00121358" w:rsidRPr="00121358" w:rsidRDefault="00121358" w:rsidP="00AF4695">
      <w:pPr>
        <w:spacing w:line="360" w:lineRule="auto"/>
        <w:jc w:val="both"/>
        <w:rPr>
          <w:sz w:val="24"/>
          <w:szCs w:val="24"/>
        </w:rPr>
      </w:pPr>
      <w:r w:rsidRPr="00121358">
        <w:rPr>
          <w:sz w:val="24"/>
          <w:szCs w:val="24"/>
        </w:rPr>
        <w:t xml:space="preserve">A </w:t>
      </w:r>
      <w:r w:rsidRPr="00121358">
        <w:rPr>
          <w:b/>
          <w:bCs/>
          <w:sz w:val="24"/>
          <w:szCs w:val="24"/>
        </w:rPr>
        <w:t>multilingual NLP engine</w:t>
      </w:r>
      <w:r w:rsidRPr="00121358">
        <w:rPr>
          <w:sz w:val="24"/>
          <w:szCs w:val="24"/>
        </w:rPr>
        <w:t xml:space="preserve"> will be embedded to support grievances submitted in various regional languages, allowing inclusive access across diverse populations.</w:t>
      </w:r>
    </w:p>
    <w:p w14:paraId="283B77FE" w14:textId="77777777" w:rsidR="00121358" w:rsidRPr="00121358" w:rsidRDefault="00121358" w:rsidP="00AF4695">
      <w:pPr>
        <w:spacing w:line="360" w:lineRule="auto"/>
        <w:jc w:val="both"/>
        <w:rPr>
          <w:sz w:val="24"/>
          <w:szCs w:val="24"/>
        </w:rPr>
      </w:pPr>
      <w:r w:rsidRPr="00121358">
        <w:rPr>
          <w:sz w:val="24"/>
          <w:szCs w:val="24"/>
        </w:rPr>
        <w:t>Once processed, the petition will be automatically routed to the relevant department based on its category, ensuring that the right authorities handle the right complaints without manual interference.</w:t>
      </w:r>
    </w:p>
    <w:p w14:paraId="0C770126" w14:textId="77777777" w:rsidR="00121358" w:rsidRPr="00121358" w:rsidRDefault="00121358" w:rsidP="00AF4695">
      <w:pPr>
        <w:spacing w:line="360" w:lineRule="auto"/>
        <w:jc w:val="both"/>
        <w:rPr>
          <w:sz w:val="24"/>
          <w:szCs w:val="24"/>
        </w:rPr>
      </w:pPr>
      <w:r w:rsidRPr="00121358">
        <w:rPr>
          <w:sz w:val="24"/>
          <w:szCs w:val="24"/>
        </w:rPr>
        <w:t xml:space="preserve">An </w:t>
      </w:r>
      <w:r w:rsidRPr="00121358">
        <w:rPr>
          <w:b/>
          <w:bCs/>
          <w:sz w:val="24"/>
          <w:szCs w:val="24"/>
        </w:rPr>
        <w:t>admin dashboard</w:t>
      </w:r>
      <w:r w:rsidRPr="00121358">
        <w:rPr>
          <w:sz w:val="24"/>
          <w:szCs w:val="24"/>
        </w:rPr>
        <w:t xml:space="preserve"> will display real-time statistics, trends, priority queues, and department performance metrics, enabling data-driven governance and better resource allocation.</w:t>
      </w:r>
    </w:p>
    <w:p w14:paraId="4C73D948" w14:textId="77777777" w:rsidR="00121358" w:rsidRPr="00121358" w:rsidRDefault="00121358" w:rsidP="00AF4695">
      <w:pPr>
        <w:spacing w:line="360" w:lineRule="auto"/>
        <w:jc w:val="both"/>
        <w:rPr>
          <w:sz w:val="24"/>
          <w:szCs w:val="24"/>
        </w:rPr>
      </w:pPr>
      <w:r w:rsidRPr="00121358">
        <w:rPr>
          <w:sz w:val="24"/>
          <w:szCs w:val="24"/>
        </w:rPr>
        <w:t xml:space="preserve">The platform will also include a </w:t>
      </w:r>
      <w:r w:rsidRPr="00121358">
        <w:rPr>
          <w:b/>
          <w:bCs/>
          <w:sz w:val="24"/>
          <w:szCs w:val="24"/>
        </w:rPr>
        <w:t>citizen portal</w:t>
      </w:r>
      <w:r w:rsidRPr="00121358">
        <w:rPr>
          <w:sz w:val="24"/>
          <w:szCs w:val="24"/>
        </w:rPr>
        <w:t xml:space="preserve"> with live tracking, feedback options, and communication updates, thereby improving transparency and trust.</w:t>
      </w:r>
    </w:p>
    <w:p w14:paraId="13638E21" w14:textId="77777777" w:rsidR="00121358" w:rsidRPr="00121358" w:rsidRDefault="00121358" w:rsidP="00AF4695">
      <w:pPr>
        <w:spacing w:line="360" w:lineRule="auto"/>
        <w:jc w:val="both"/>
        <w:rPr>
          <w:sz w:val="24"/>
          <w:szCs w:val="24"/>
        </w:rPr>
      </w:pPr>
      <w:r w:rsidRPr="00121358">
        <w:rPr>
          <w:sz w:val="24"/>
          <w:szCs w:val="24"/>
        </w:rPr>
        <w:t xml:space="preserve">Additionally, a </w:t>
      </w:r>
      <w:r w:rsidRPr="00121358">
        <w:rPr>
          <w:b/>
          <w:bCs/>
          <w:sz w:val="24"/>
          <w:szCs w:val="24"/>
        </w:rPr>
        <w:t>learning feedback loop</w:t>
      </w:r>
      <w:r w:rsidRPr="00121358">
        <w:rPr>
          <w:sz w:val="24"/>
          <w:szCs w:val="24"/>
        </w:rPr>
        <w:t xml:space="preserve"> will be incorporated, allowing the system to improve its predictions and classification accuracy over time by analyzing </w:t>
      </w:r>
      <w:proofErr w:type="spellStart"/>
      <w:r w:rsidRPr="00121358">
        <w:rPr>
          <w:sz w:val="24"/>
          <w:szCs w:val="24"/>
        </w:rPr>
        <w:t>past</w:t>
      </w:r>
      <w:proofErr w:type="spellEnd"/>
      <w:r w:rsidRPr="00121358">
        <w:rPr>
          <w:sz w:val="24"/>
          <w:szCs w:val="24"/>
        </w:rPr>
        <w:t xml:space="preserve"> resolutions and outcomes.</w:t>
      </w:r>
    </w:p>
    <w:p w14:paraId="6D503BD6" w14:textId="77777777" w:rsidR="00121358" w:rsidRDefault="00121358" w:rsidP="00AF4695">
      <w:pPr>
        <w:spacing w:line="360" w:lineRule="auto"/>
        <w:jc w:val="both"/>
        <w:rPr>
          <w:sz w:val="24"/>
          <w:szCs w:val="24"/>
        </w:rPr>
      </w:pPr>
      <w:r w:rsidRPr="00121358">
        <w:rPr>
          <w:sz w:val="24"/>
          <w:szCs w:val="24"/>
        </w:rPr>
        <w:t>The proposed system is designed to reduce response time, eliminate manual errors, increase accountability, and provide a smart, scalable solution for handling a high volume of public grievances effectively.</w:t>
      </w:r>
    </w:p>
    <w:p w14:paraId="3CFCE656" w14:textId="77777777" w:rsidR="00AF4695" w:rsidRDefault="00AF4695" w:rsidP="00AF4695">
      <w:pPr>
        <w:spacing w:line="360" w:lineRule="auto"/>
        <w:jc w:val="both"/>
        <w:rPr>
          <w:sz w:val="24"/>
          <w:szCs w:val="24"/>
        </w:rPr>
      </w:pPr>
    </w:p>
    <w:p w14:paraId="55AC70FC" w14:textId="33FDA78E" w:rsidR="00AF4695" w:rsidRPr="00121358" w:rsidRDefault="00AF4695" w:rsidP="00AF4695">
      <w:pPr>
        <w:spacing w:line="360" w:lineRule="auto"/>
        <w:jc w:val="both"/>
        <w:rPr>
          <w:sz w:val="24"/>
          <w:szCs w:val="24"/>
        </w:rPr>
      </w:pPr>
      <w:r>
        <w:rPr>
          <w:noProof/>
        </w:rPr>
        <w:drawing>
          <wp:inline distT="0" distB="0" distL="0" distR="0" wp14:anchorId="127A7CB1" wp14:editId="0A6CC235">
            <wp:extent cx="5873750" cy="5245100"/>
            <wp:effectExtent l="0" t="0" r="0" b="0"/>
            <wp:docPr id="200545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3750" cy="5245100"/>
                    </a:xfrm>
                    <a:prstGeom prst="rect">
                      <a:avLst/>
                    </a:prstGeom>
                    <a:noFill/>
                    <a:ln>
                      <a:noFill/>
                    </a:ln>
                  </pic:spPr>
                </pic:pic>
              </a:graphicData>
            </a:graphic>
          </wp:inline>
        </w:drawing>
      </w:r>
    </w:p>
    <w:p w14:paraId="08D6832B" w14:textId="47271CA2" w:rsidR="00AF4695" w:rsidRDefault="007166F4" w:rsidP="007166F4">
      <w:pPr>
        <w:jc w:val="center"/>
      </w:pPr>
      <w:r w:rsidRPr="007166F4">
        <w:t>Fig.1</w:t>
      </w:r>
    </w:p>
    <w:p w14:paraId="38DF29FB" w14:textId="77777777" w:rsidR="007166F4" w:rsidRPr="007166F4" w:rsidRDefault="007166F4" w:rsidP="007166F4">
      <w:pPr>
        <w:jc w:val="center"/>
      </w:pPr>
    </w:p>
    <w:p w14:paraId="1919EF38" w14:textId="2CCA4021" w:rsidR="00FE00DA" w:rsidRPr="00AF4695" w:rsidRDefault="00000000" w:rsidP="00A75332">
      <w:pPr>
        <w:spacing w:line="360" w:lineRule="auto"/>
        <w:rPr>
          <w:b/>
          <w:bCs/>
          <w:sz w:val="28"/>
          <w:szCs w:val="28"/>
        </w:rPr>
      </w:pPr>
      <w:r w:rsidRPr="00AF4695">
        <w:rPr>
          <w:b/>
          <w:bCs/>
          <w:sz w:val="28"/>
          <w:szCs w:val="28"/>
        </w:rPr>
        <w:t>Methodology</w:t>
      </w:r>
      <w:r w:rsidR="00AF4695">
        <w:rPr>
          <w:b/>
          <w:bCs/>
          <w:sz w:val="28"/>
          <w:szCs w:val="28"/>
        </w:rPr>
        <w:t>:</w:t>
      </w:r>
    </w:p>
    <w:p w14:paraId="0D171196" w14:textId="77777777" w:rsidR="00AF4695" w:rsidRPr="00A75332" w:rsidRDefault="00AF4695" w:rsidP="00A75332">
      <w:pPr>
        <w:spacing w:line="360" w:lineRule="auto"/>
        <w:jc w:val="both"/>
        <w:rPr>
          <w:sz w:val="24"/>
          <w:szCs w:val="24"/>
        </w:rPr>
      </w:pPr>
      <w:r w:rsidRPr="00A75332">
        <w:rPr>
          <w:sz w:val="24"/>
          <w:szCs w:val="24"/>
        </w:rPr>
        <w:t>The proposed AI-driven public grievance system utilizes a structured approach to process, analyze, and prioritize citizen complaints. The methodology involves several key steps:</w:t>
      </w:r>
    </w:p>
    <w:p w14:paraId="490A593F" w14:textId="77777777" w:rsidR="00AF4695" w:rsidRPr="00A75332" w:rsidRDefault="00AF4695" w:rsidP="00A75332">
      <w:pPr>
        <w:pStyle w:val="ListParagraph"/>
        <w:numPr>
          <w:ilvl w:val="0"/>
          <w:numId w:val="11"/>
        </w:numPr>
        <w:spacing w:line="360" w:lineRule="auto"/>
        <w:jc w:val="both"/>
        <w:rPr>
          <w:sz w:val="24"/>
          <w:szCs w:val="24"/>
        </w:rPr>
      </w:pPr>
      <w:r w:rsidRPr="00A75332">
        <w:rPr>
          <w:b/>
          <w:bCs/>
          <w:sz w:val="24"/>
          <w:szCs w:val="24"/>
        </w:rPr>
        <w:lastRenderedPageBreak/>
        <w:t>Data Collection</w:t>
      </w:r>
      <w:r w:rsidRPr="00A75332">
        <w:rPr>
          <w:sz w:val="24"/>
          <w:szCs w:val="24"/>
        </w:rPr>
        <w:t>: Grievances are collected through online forms, emails, or mobile applications, where citizens submit complaints in textual form.</w:t>
      </w:r>
    </w:p>
    <w:p w14:paraId="2D0E90BE" w14:textId="77777777" w:rsidR="00AF4695" w:rsidRPr="00A75332" w:rsidRDefault="00AF4695" w:rsidP="00A75332">
      <w:pPr>
        <w:pStyle w:val="ListParagraph"/>
        <w:numPr>
          <w:ilvl w:val="0"/>
          <w:numId w:val="11"/>
        </w:numPr>
        <w:spacing w:line="360" w:lineRule="auto"/>
        <w:jc w:val="both"/>
        <w:rPr>
          <w:sz w:val="24"/>
          <w:szCs w:val="24"/>
        </w:rPr>
      </w:pPr>
      <w:r w:rsidRPr="00A75332">
        <w:rPr>
          <w:b/>
          <w:bCs/>
          <w:sz w:val="24"/>
          <w:szCs w:val="24"/>
        </w:rPr>
        <w:t>Preprocessing</w:t>
      </w:r>
      <w:r w:rsidRPr="00A75332">
        <w:rPr>
          <w:sz w:val="24"/>
          <w:szCs w:val="24"/>
        </w:rPr>
        <w:t>: The collected data is cleaned and preprocessed. This involves tasks like tokenization, removing stop words, and stemming to prepare the text for analysis.</w:t>
      </w:r>
    </w:p>
    <w:p w14:paraId="22D38E1C" w14:textId="77777777" w:rsidR="00AF4695" w:rsidRPr="00A75332" w:rsidRDefault="00AF4695" w:rsidP="00A75332">
      <w:pPr>
        <w:pStyle w:val="ListParagraph"/>
        <w:numPr>
          <w:ilvl w:val="0"/>
          <w:numId w:val="11"/>
        </w:numPr>
        <w:spacing w:line="360" w:lineRule="auto"/>
        <w:jc w:val="both"/>
        <w:rPr>
          <w:sz w:val="24"/>
          <w:szCs w:val="24"/>
        </w:rPr>
      </w:pPr>
      <w:r w:rsidRPr="00A75332">
        <w:rPr>
          <w:b/>
          <w:bCs/>
          <w:sz w:val="24"/>
          <w:szCs w:val="24"/>
        </w:rPr>
        <w:t>Multilingual Support</w:t>
      </w:r>
      <w:r w:rsidRPr="00A75332">
        <w:rPr>
          <w:sz w:val="24"/>
          <w:szCs w:val="24"/>
        </w:rPr>
        <w:t xml:space="preserve">: The system uses multilingual NLP models like </w:t>
      </w:r>
      <w:proofErr w:type="spellStart"/>
      <w:r w:rsidRPr="003F0ECA">
        <w:rPr>
          <w:sz w:val="24"/>
          <w:szCs w:val="24"/>
        </w:rPr>
        <w:t>mBERT</w:t>
      </w:r>
      <w:proofErr w:type="spellEnd"/>
      <w:r w:rsidRPr="00A75332">
        <w:rPr>
          <w:sz w:val="24"/>
          <w:szCs w:val="24"/>
        </w:rPr>
        <w:t xml:space="preserve"> and </w:t>
      </w:r>
      <w:proofErr w:type="spellStart"/>
      <w:r w:rsidRPr="003F0ECA">
        <w:rPr>
          <w:sz w:val="24"/>
          <w:szCs w:val="24"/>
        </w:rPr>
        <w:t>IndicBERT</w:t>
      </w:r>
      <w:proofErr w:type="spellEnd"/>
      <w:r w:rsidRPr="00A75332">
        <w:rPr>
          <w:sz w:val="24"/>
          <w:szCs w:val="24"/>
        </w:rPr>
        <w:t xml:space="preserve"> to handle complaints in various languages, making it inclusive for citizens across regions.</w:t>
      </w:r>
    </w:p>
    <w:p w14:paraId="28FF8DC8" w14:textId="77777777" w:rsidR="00AF4695" w:rsidRPr="00A75332" w:rsidRDefault="00AF4695" w:rsidP="00A75332">
      <w:pPr>
        <w:pStyle w:val="ListParagraph"/>
        <w:numPr>
          <w:ilvl w:val="0"/>
          <w:numId w:val="11"/>
        </w:numPr>
        <w:spacing w:line="360" w:lineRule="auto"/>
        <w:jc w:val="both"/>
        <w:rPr>
          <w:sz w:val="24"/>
          <w:szCs w:val="24"/>
        </w:rPr>
      </w:pPr>
      <w:r w:rsidRPr="00A75332">
        <w:rPr>
          <w:b/>
          <w:bCs/>
          <w:sz w:val="24"/>
          <w:szCs w:val="24"/>
        </w:rPr>
        <w:t>Text Classification</w:t>
      </w:r>
      <w:r w:rsidRPr="00A75332">
        <w:rPr>
          <w:sz w:val="24"/>
          <w:szCs w:val="24"/>
        </w:rPr>
        <w:t xml:space="preserve">: The grievance text is classified into predefined categories using deep learning models such as </w:t>
      </w:r>
      <w:r w:rsidRPr="003F0ECA">
        <w:rPr>
          <w:sz w:val="24"/>
          <w:szCs w:val="24"/>
        </w:rPr>
        <w:t>BERT</w:t>
      </w:r>
      <w:r w:rsidRPr="00A75332">
        <w:rPr>
          <w:sz w:val="24"/>
          <w:szCs w:val="24"/>
        </w:rPr>
        <w:t xml:space="preserve"> or </w:t>
      </w:r>
      <w:r w:rsidRPr="003F0ECA">
        <w:rPr>
          <w:sz w:val="24"/>
          <w:szCs w:val="24"/>
        </w:rPr>
        <w:t>LSTM</w:t>
      </w:r>
      <w:r w:rsidRPr="00A75332">
        <w:rPr>
          <w:sz w:val="24"/>
          <w:szCs w:val="24"/>
        </w:rPr>
        <w:t>. These models are trained on a labeled dataset of historical complaints.</w:t>
      </w:r>
    </w:p>
    <w:p w14:paraId="6EEF01AD" w14:textId="77777777" w:rsidR="00AF4695" w:rsidRPr="00A75332" w:rsidRDefault="00AF4695" w:rsidP="00A75332">
      <w:pPr>
        <w:pStyle w:val="ListParagraph"/>
        <w:numPr>
          <w:ilvl w:val="0"/>
          <w:numId w:val="11"/>
        </w:numPr>
        <w:spacing w:line="360" w:lineRule="auto"/>
        <w:jc w:val="both"/>
        <w:rPr>
          <w:sz w:val="24"/>
          <w:szCs w:val="24"/>
        </w:rPr>
      </w:pPr>
      <w:r w:rsidRPr="00A75332">
        <w:rPr>
          <w:b/>
          <w:bCs/>
          <w:sz w:val="24"/>
          <w:szCs w:val="24"/>
        </w:rPr>
        <w:t>Sentiment Analysis</w:t>
      </w:r>
      <w:r w:rsidRPr="00A75332">
        <w:rPr>
          <w:sz w:val="24"/>
          <w:szCs w:val="24"/>
        </w:rPr>
        <w:t>: The emotional tone and urgency of each grievance are assessed using sentiment analysis techniques. High-priority complaints are flagged based on sentiment intensity.</w:t>
      </w:r>
    </w:p>
    <w:p w14:paraId="622049C0" w14:textId="77777777" w:rsidR="00AF4695" w:rsidRPr="00A75332" w:rsidRDefault="00AF4695" w:rsidP="00A75332">
      <w:pPr>
        <w:pStyle w:val="ListParagraph"/>
        <w:numPr>
          <w:ilvl w:val="0"/>
          <w:numId w:val="11"/>
        </w:numPr>
        <w:spacing w:line="360" w:lineRule="auto"/>
        <w:jc w:val="both"/>
        <w:rPr>
          <w:sz w:val="24"/>
          <w:szCs w:val="24"/>
        </w:rPr>
      </w:pPr>
      <w:r w:rsidRPr="00A75332">
        <w:rPr>
          <w:b/>
          <w:bCs/>
          <w:sz w:val="24"/>
          <w:szCs w:val="24"/>
        </w:rPr>
        <w:t>Complaint Routing</w:t>
      </w:r>
      <w:r w:rsidRPr="00A75332">
        <w:rPr>
          <w:sz w:val="24"/>
          <w:szCs w:val="24"/>
        </w:rPr>
        <w:t>: Once classified and prioritized, the complaints are automatically routed to the appropriate department or authority based on category and urgency.</w:t>
      </w:r>
    </w:p>
    <w:p w14:paraId="0BBA26FE" w14:textId="77777777" w:rsidR="00AF4695" w:rsidRPr="00A75332" w:rsidRDefault="00AF4695" w:rsidP="00A75332">
      <w:pPr>
        <w:pStyle w:val="ListParagraph"/>
        <w:numPr>
          <w:ilvl w:val="0"/>
          <w:numId w:val="11"/>
        </w:numPr>
        <w:spacing w:line="360" w:lineRule="auto"/>
        <w:jc w:val="both"/>
        <w:rPr>
          <w:sz w:val="24"/>
          <w:szCs w:val="24"/>
        </w:rPr>
      </w:pPr>
      <w:r w:rsidRPr="00A75332">
        <w:rPr>
          <w:b/>
          <w:bCs/>
          <w:sz w:val="24"/>
          <w:szCs w:val="24"/>
        </w:rPr>
        <w:t>Dashboard and Analytics</w:t>
      </w:r>
      <w:r w:rsidRPr="00A75332">
        <w:rPr>
          <w:sz w:val="24"/>
          <w:szCs w:val="24"/>
        </w:rPr>
        <w:t>: Real-time dashboards present visual insights for administrators, including complaint trends, resolution times, and department performance.</w:t>
      </w:r>
    </w:p>
    <w:p w14:paraId="7F768263" w14:textId="77777777" w:rsidR="00AF4695" w:rsidRPr="00A75332" w:rsidRDefault="00AF4695" w:rsidP="00A75332">
      <w:pPr>
        <w:pStyle w:val="ListParagraph"/>
        <w:numPr>
          <w:ilvl w:val="0"/>
          <w:numId w:val="11"/>
        </w:numPr>
        <w:spacing w:line="360" w:lineRule="auto"/>
        <w:jc w:val="both"/>
        <w:rPr>
          <w:sz w:val="24"/>
          <w:szCs w:val="24"/>
        </w:rPr>
      </w:pPr>
      <w:r w:rsidRPr="00A75332">
        <w:rPr>
          <w:b/>
          <w:bCs/>
          <w:sz w:val="24"/>
          <w:szCs w:val="24"/>
        </w:rPr>
        <w:t>Continuous Learning</w:t>
      </w:r>
      <w:r w:rsidRPr="00A75332">
        <w:rPr>
          <w:sz w:val="24"/>
          <w:szCs w:val="24"/>
        </w:rPr>
        <w:t>: The system uses feedback loops to continuously improve its classification and sentiment analysis accuracy based on past outcomes and user feedback.</w:t>
      </w:r>
    </w:p>
    <w:p w14:paraId="0074FEF0" w14:textId="77777777" w:rsidR="00AF4695" w:rsidRPr="00A75332" w:rsidRDefault="00AF4695" w:rsidP="00A75332">
      <w:pPr>
        <w:pStyle w:val="ListParagraph"/>
        <w:numPr>
          <w:ilvl w:val="0"/>
          <w:numId w:val="11"/>
        </w:numPr>
        <w:spacing w:line="360" w:lineRule="auto"/>
        <w:jc w:val="both"/>
        <w:rPr>
          <w:sz w:val="24"/>
          <w:szCs w:val="24"/>
        </w:rPr>
      </w:pPr>
      <w:r w:rsidRPr="00A75332">
        <w:rPr>
          <w:b/>
          <w:bCs/>
          <w:sz w:val="24"/>
          <w:szCs w:val="24"/>
        </w:rPr>
        <w:t>Transparency and Feedback</w:t>
      </w:r>
      <w:r w:rsidRPr="00A75332">
        <w:rPr>
          <w:sz w:val="24"/>
          <w:szCs w:val="24"/>
        </w:rPr>
        <w:t>: Citizens can track the status of their complaints in real time. Feedback mechanisms are incorporated to ensure transparency and improve trust in the system.</w:t>
      </w:r>
    </w:p>
    <w:p w14:paraId="37922782" w14:textId="645A6589" w:rsidR="00A75332" w:rsidRPr="00A75332" w:rsidRDefault="00AF4695" w:rsidP="00A75332">
      <w:pPr>
        <w:spacing w:line="360" w:lineRule="auto"/>
        <w:jc w:val="both"/>
        <w:rPr>
          <w:sz w:val="24"/>
          <w:szCs w:val="24"/>
        </w:rPr>
      </w:pPr>
      <w:r w:rsidRPr="00A75332">
        <w:rPr>
          <w:sz w:val="24"/>
          <w:szCs w:val="24"/>
        </w:rPr>
        <w:t>This AI-driven approach ensures more efficient, accurate, and timely grievance resolution compared to traditional manual systems, while improving accessibility, transparency, and citizen satisfaction.</w:t>
      </w:r>
    </w:p>
    <w:p w14:paraId="4A834E0A" w14:textId="3EA0B162" w:rsidR="00FE00DA" w:rsidRPr="00A75332" w:rsidRDefault="00000000" w:rsidP="00A75332">
      <w:pPr>
        <w:rPr>
          <w:b/>
          <w:bCs/>
          <w:sz w:val="28"/>
          <w:szCs w:val="28"/>
        </w:rPr>
      </w:pPr>
      <w:r w:rsidRPr="00A75332">
        <w:rPr>
          <w:b/>
          <w:bCs/>
          <w:sz w:val="28"/>
          <w:szCs w:val="28"/>
        </w:rPr>
        <w:lastRenderedPageBreak/>
        <w:t>Module Description</w:t>
      </w:r>
      <w:r w:rsidR="00A75332">
        <w:rPr>
          <w:b/>
          <w:bCs/>
          <w:sz w:val="28"/>
          <w:szCs w:val="28"/>
        </w:rPr>
        <w:t>:</w:t>
      </w:r>
    </w:p>
    <w:p w14:paraId="19835787" w14:textId="77777777" w:rsidR="00A75332" w:rsidRPr="00A75332" w:rsidRDefault="00A75332" w:rsidP="00A75332">
      <w:pPr>
        <w:spacing w:line="360" w:lineRule="auto"/>
        <w:jc w:val="both"/>
        <w:rPr>
          <w:sz w:val="24"/>
          <w:szCs w:val="24"/>
        </w:rPr>
      </w:pPr>
      <w:r w:rsidRPr="00A75332">
        <w:rPr>
          <w:sz w:val="24"/>
          <w:szCs w:val="24"/>
        </w:rPr>
        <w:t>The AI-driven Public Grievance System consists of several interconnected modules, each responsible for a specific task in the grievance redressal process:</w:t>
      </w:r>
    </w:p>
    <w:p w14:paraId="5EC18E16" w14:textId="77777777" w:rsidR="00A75332" w:rsidRPr="00A75332" w:rsidRDefault="00A75332" w:rsidP="00A75332">
      <w:pPr>
        <w:pStyle w:val="ListParagraph"/>
        <w:numPr>
          <w:ilvl w:val="0"/>
          <w:numId w:val="13"/>
        </w:numPr>
        <w:spacing w:line="360" w:lineRule="auto"/>
        <w:jc w:val="both"/>
        <w:rPr>
          <w:sz w:val="24"/>
          <w:szCs w:val="24"/>
        </w:rPr>
      </w:pPr>
      <w:r w:rsidRPr="00A75332">
        <w:rPr>
          <w:b/>
          <w:bCs/>
          <w:sz w:val="24"/>
          <w:szCs w:val="24"/>
        </w:rPr>
        <w:t>Grievance Submission Module</w:t>
      </w:r>
      <w:r w:rsidRPr="00A75332">
        <w:rPr>
          <w:sz w:val="24"/>
          <w:szCs w:val="24"/>
        </w:rPr>
        <w:t>: Citizens submit complaints through an online portal or mobile app, where they can enter text or upload supporting documents.</w:t>
      </w:r>
    </w:p>
    <w:p w14:paraId="4274DD19" w14:textId="77777777" w:rsidR="00A75332" w:rsidRPr="00A75332" w:rsidRDefault="00A75332" w:rsidP="00A75332">
      <w:pPr>
        <w:pStyle w:val="ListParagraph"/>
        <w:numPr>
          <w:ilvl w:val="0"/>
          <w:numId w:val="13"/>
        </w:numPr>
        <w:spacing w:line="360" w:lineRule="auto"/>
        <w:jc w:val="both"/>
        <w:rPr>
          <w:sz w:val="24"/>
          <w:szCs w:val="24"/>
        </w:rPr>
      </w:pPr>
      <w:r w:rsidRPr="00A75332">
        <w:rPr>
          <w:b/>
          <w:bCs/>
          <w:sz w:val="24"/>
          <w:szCs w:val="24"/>
        </w:rPr>
        <w:t>Preprocessing Module</w:t>
      </w:r>
      <w:r w:rsidRPr="00A75332">
        <w:rPr>
          <w:sz w:val="24"/>
          <w:szCs w:val="24"/>
        </w:rPr>
        <w:t xml:space="preserve">: This module processes the grievance text by performing tokenization, </w:t>
      </w:r>
      <w:proofErr w:type="spellStart"/>
      <w:r w:rsidRPr="00A75332">
        <w:rPr>
          <w:sz w:val="24"/>
          <w:szCs w:val="24"/>
        </w:rPr>
        <w:t>stopword</w:t>
      </w:r>
      <w:proofErr w:type="spellEnd"/>
      <w:r w:rsidRPr="00A75332">
        <w:rPr>
          <w:sz w:val="24"/>
          <w:szCs w:val="24"/>
        </w:rPr>
        <w:t xml:space="preserve"> removal, stemming, and lemmatization to standardize the input for further analysis.</w:t>
      </w:r>
    </w:p>
    <w:p w14:paraId="1852F2A2" w14:textId="77777777" w:rsidR="00A75332" w:rsidRPr="00A75332" w:rsidRDefault="00A75332" w:rsidP="00A75332">
      <w:pPr>
        <w:pStyle w:val="ListParagraph"/>
        <w:numPr>
          <w:ilvl w:val="0"/>
          <w:numId w:val="13"/>
        </w:numPr>
        <w:spacing w:line="360" w:lineRule="auto"/>
        <w:jc w:val="both"/>
        <w:rPr>
          <w:sz w:val="24"/>
          <w:szCs w:val="24"/>
        </w:rPr>
      </w:pPr>
      <w:r w:rsidRPr="00A75332">
        <w:rPr>
          <w:b/>
          <w:bCs/>
          <w:sz w:val="24"/>
          <w:szCs w:val="24"/>
        </w:rPr>
        <w:t>Multilingual Processing Module</w:t>
      </w:r>
      <w:r w:rsidRPr="00A75332">
        <w:rPr>
          <w:sz w:val="24"/>
          <w:szCs w:val="24"/>
        </w:rPr>
        <w:t xml:space="preserve">: This module uses multilingual models like </w:t>
      </w:r>
      <w:proofErr w:type="spellStart"/>
      <w:r w:rsidRPr="003F0ECA">
        <w:rPr>
          <w:sz w:val="24"/>
          <w:szCs w:val="24"/>
        </w:rPr>
        <w:t>mBERT</w:t>
      </w:r>
      <w:proofErr w:type="spellEnd"/>
      <w:r w:rsidRPr="00A75332">
        <w:rPr>
          <w:sz w:val="24"/>
          <w:szCs w:val="24"/>
        </w:rPr>
        <w:t xml:space="preserve"> or </w:t>
      </w:r>
      <w:proofErr w:type="spellStart"/>
      <w:r w:rsidRPr="003F0ECA">
        <w:rPr>
          <w:sz w:val="24"/>
          <w:szCs w:val="24"/>
        </w:rPr>
        <w:t>IndicBERT</w:t>
      </w:r>
      <w:proofErr w:type="spellEnd"/>
      <w:r w:rsidRPr="00A75332">
        <w:rPr>
          <w:sz w:val="24"/>
          <w:szCs w:val="24"/>
        </w:rPr>
        <w:t xml:space="preserve"> to handle grievances in various languages, ensuring the system is accessible to citizens across regions.</w:t>
      </w:r>
    </w:p>
    <w:p w14:paraId="4132EF91" w14:textId="77777777" w:rsidR="00A75332" w:rsidRPr="00A75332" w:rsidRDefault="00A75332" w:rsidP="00A75332">
      <w:pPr>
        <w:pStyle w:val="ListParagraph"/>
        <w:numPr>
          <w:ilvl w:val="0"/>
          <w:numId w:val="13"/>
        </w:numPr>
        <w:spacing w:line="360" w:lineRule="auto"/>
        <w:jc w:val="both"/>
        <w:rPr>
          <w:sz w:val="24"/>
          <w:szCs w:val="24"/>
        </w:rPr>
      </w:pPr>
      <w:r w:rsidRPr="00A75332">
        <w:rPr>
          <w:b/>
          <w:bCs/>
          <w:sz w:val="24"/>
          <w:szCs w:val="24"/>
        </w:rPr>
        <w:t>Text Classification Module</w:t>
      </w:r>
      <w:r w:rsidRPr="00A75332">
        <w:rPr>
          <w:sz w:val="24"/>
          <w:szCs w:val="24"/>
        </w:rPr>
        <w:t xml:space="preserve">: Grievances are classified into predefined categories (e.g., healthcare, infrastructure) using deep learning techniques like </w:t>
      </w:r>
      <w:r w:rsidRPr="003F0ECA">
        <w:rPr>
          <w:sz w:val="24"/>
          <w:szCs w:val="24"/>
        </w:rPr>
        <w:t>BERT</w:t>
      </w:r>
      <w:r w:rsidRPr="00A75332">
        <w:rPr>
          <w:sz w:val="24"/>
          <w:szCs w:val="24"/>
        </w:rPr>
        <w:t>. The model categorizes complaints automatically for routing.</w:t>
      </w:r>
    </w:p>
    <w:p w14:paraId="5A1D68CA" w14:textId="77777777" w:rsidR="00A75332" w:rsidRPr="00A75332" w:rsidRDefault="00A75332" w:rsidP="00A75332">
      <w:pPr>
        <w:pStyle w:val="ListParagraph"/>
        <w:numPr>
          <w:ilvl w:val="0"/>
          <w:numId w:val="13"/>
        </w:numPr>
        <w:spacing w:line="360" w:lineRule="auto"/>
        <w:jc w:val="both"/>
        <w:rPr>
          <w:sz w:val="24"/>
          <w:szCs w:val="24"/>
        </w:rPr>
      </w:pPr>
      <w:r w:rsidRPr="00A75332">
        <w:rPr>
          <w:b/>
          <w:bCs/>
          <w:sz w:val="24"/>
          <w:szCs w:val="24"/>
        </w:rPr>
        <w:t>Sentiment Analysis Module</w:t>
      </w:r>
      <w:r w:rsidRPr="00A75332">
        <w:rPr>
          <w:sz w:val="24"/>
          <w:szCs w:val="24"/>
        </w:rPr>
        <w:t>: This module evaluates the emotional tone of grievances using sentiment analysis algorithms, identifying complaints that require urgent attention based on their sentiment score.</w:t>
      </w:r>
    </w:p>
    <w:p w14:paraId="3549E26D" w14:textId="77777777" w:rsidR="00A75332" w:rsidRPr="00A75332" w:rsidRDefault="00A75332" w:rsidP="00A75332">
      <w:pPr>
        <w:pStyle w:val="ListParagraph"/>
        <w:numPr>
          <w:ilvl w:val="0"/>
          <w:numId w:val="13"/>
        </w:numPr>
        <w:spacing w:line="360" w:lineRule="auto"/>
        <w:jc w:val="both"/>
        <w:rPr>
          <w:sz w:val="24"/>
          <w:szCs w:val="24"/>
        </w:rPr>
      </w:pPr>
      <w:r w:rsidRPr="00A75332">
        <w:rPr>
          <w:b/>
          <w:bCs/>
          <w:sz w:val="24"/>
          <w:szCs w:val="24"/>
        </w:rPr>
        <w:t>Routing and Assignment Module</w:t>
      </w:r>
      <w:r w:rsidRPr="00A75332">
        <w:rPr>
          <w:sz w:val="24"/>
          <w:szCs w:val="24"/>
        </w:rPr>
        <w:t>: After classification and sentiment analysis, this module automatically assigns the grievance to the appropriate government department based on its category and urgency.</w:t>
      </w:r>
    </w:p>
    <w:p w14:paraId="6E804FA7" w14:textId="77777777" w:rsidR="00A75332" w:rsidRPr="00A75332" w:rsidRDefault="00A75332" w:rsidP="00A75332">
      <w:pPr>
        <w:pStyle w:val="ListParagraph"/>
        <w:numPr>
          <w:ilvl w:val="0"/>
          <w:numId w:val="13"/>
        </w:numPr>
        <w:spacing w:line="360" w:lineRule="auto"/>
        <w:jc w:val="both"/>
        <w:rPr>
          <w:sz w:val="24"/>
          <w:szCs w:val="24"/>
        </w:rPr>
      </w:pPr>
      <w:r w:rsidRPr="00A75332">
        <w:rPr>
          <w:b/>
          <w:bCs/>
          <w:sz w:val="24"/>
          <w:szCs w:val="24"/>
        </w:rPr>
        <w:t>Dashboard and Analytics Module</w:t>
      </w:r>
      <w:r w:rsidRPr="00A75332">
        <w:rPr>
          <w:sz w:val="24"/>
          <w:szCs w:val="24"/>
        </w:rPr>
        <w:t>: A real-time dashboard displays key metrics, such as the number of unresolved grievances, department performance, average resolution times, and priority complaints.</w:t>
      </w:r>
    </w:p>
    <w:p w14:paraId="4B7CB4A0" w14:textId="77777777" w:rsidR="00A75332" w:rsidRPr="00A75332" w:rsidRDefault="00A75332" w:rsidP="00A75332">
      <w:pPr>
        <w:pStyle w:val="ListParagraph"/>
        <w:numPr>
          <w:ilvl w:val="0"/>
          <w:numId w:val="13"/>
        </w:numPr>
        <w:spacing w:line="360" w:lineRule="auto"/>
        <w:jc w:val="both"/>
        <w:rPr>
          <w:sz w:val="24"/>
          <w:szCs w:val="24"/>
        </w:rPr>
      </w:pPr>
      <w:r w:rsidRPr="00A75332">
        <w:rPr>
          <w:b/>
          <w:bCs/>
          <w:sz w:val="24"/>
          <w:szCs w:val="24"/>
        </w:rPr>
        <w:t>Feedback and Learning Module</w:t>
      </w:r>
      <w:r w:rsidRPr="00A75332">
        <w:rPr>
          <w:sz w:val="24"/>
          <w:szCs w:val="24"/>
        </w:rPr>
        <w:t>: Citizens can provide feedback on the resolution, which is used to continually improve the system’s learning algorithms, enhancing its ability to classify and prioritize grievances.</w:t>
      </w:r>
    </w:p>
    <w:p w14:paraId="0A2A3AD1" w14:textId="77777777" w:rsidR="00A75332" w:rsidRPr="00A75332" w:rsidRDefault="00A75332" w:rsidP="00A75332">
      <w:pPr>
        <w:pStyle w:val="ListParagraph"/>
        <w:numPr>
          <w:ilvl w:val="0"/>
          <w:numId w:val="13"/>
        </w:numPr>
        <w:spacing w:line="360" w:lineRule="auto"/>
        <w:jc w:val="both"/>
        <w:rPr>
          <w:sz w:val="24"/>
          <w:szCs w:val="24"/>
        </w:rPr>
      </w:pPr>
      <w:r w:rsidRPr="00A75332">
        <w:rPr>
          <w:b/>
          <w:bCs/>
          <w:sz w:val="24"/>
          <w:szCs w:val="24"/>
        </w:rPr>
        <w:t>Citizen Engagement Module</w:t>
      </w:r>
      <w:r w:rsidRPr="00A75332">
        <w:rPr>
          <w:sz w:val="24"/>
          <w:szCs w:val="24"/>
        </w:rPr>
        <w:t>: This module allows citizens to track the status of their complaints, receive updates, and provide feedback, ensuring transparency and accountability.</w:t>
      </w:r>
    </w:p>
    <w:p w14:paraId="61AD1FE4" w14:textId="647D0A71" w:rsidR="007166F4" w:rsidRDefault="007166F4" w:rsidP="00A75332">
      <w:pPr>
        <w:rPr>
          <w:b/>
          <w:bCs/>
          <w:sz w:val="28"/>
          <w:szCs w:val="28"/>
        </w:rPr>
      </w:pPr>
      <w:r w:rsidRPr="007166F4">
        <w:rPr>
          <w:b/>
          <w:bCs/>
          <w:sz w:val="28"/>
          <w:szCs w:val="28"/>
        </w:rPr>
        <w:lastRenderedPageBreak/>
        <w:t>Results, Graphs, Tables, and Algorithm</w:t>
      </w:r>
      <w:r>
        <w:rPr>
          <w:b/>
          <w:bCs/>
          <w:sz w:val="28"/>
          <w:szCs w:val="28"/>
        </w:rPr>
        <w:t>:</w:t>
      </w:r>
    </w:p>
    <w:p w14:paraId="4475E66D" w14:textId="31E2B7AC" w:rsidR="00A75332" w:rsidRPr="00A75332" w:rsidRDefault="00000000" w:rsidP="00A75332">
      <w:pPr>
        <w:rPr>
          <w:b/>
          <w:bCs/>
          <w:sz w:val="28"/>
          <w:szCs w:val="28"/>
        </w:rPr>
      </w:pPr>
      <w:r w:rsidRPr="00A75332">
        <w:rPr>
          <w:b/>
          <w:bCs/>
          <w:sz w:val="28"/>
          <w:szCs w:val="28"/>
        </w:rPr>
        <w:t>Results</w:t>
      </w:r>
      <w:r w:rsidR="00A75332">
        <w:rPr>
          <w:b/>
          <w:bCs/>
          <w:sz w:val="28"/>
          <w:szCs w:val="28"/>
        </w:rPr>
        <w:t>:</w:t>
      </w:r>
    </w:p>
    <w:p w14:paraId="7A15BFC2" w14:textId="77777777" w:rsidR="00A75332" w:rsidRPr="00A75332" w:rsidRDefault="00A75332" w:rsidP="00A75332">
      <w:pPr>
        <w:jc w:val="both"/>
        <w:rPr>
          <w:sz w:val="24"/>
          <w:szCs w:val="24"/>
        </w:rPr>
      </w:pPr>
      <w:r w:rsidRPr="00A75332">
        <w:rPr>
          <w:sz w:val="24"/>
          <w:szCs w:val="24"/>
        </w:rPr>
        <w:t>The AI-driven public grievance system was tested across various datasets of grievances to evaluate its performance in terms of classification accuracy, sentiment analysis, and processing time. Key performance indicators include:</w:t>
      </w:r>
    </w:p>
    <w:p w14:paraId="2F6A5F5A" w14:textId="77777777" w:rsidR="00A75332" w:rsidRPr="00A75332" w:rsidRDefault="00A75332" w:rsidP="00A75332">
      <w:pPr>
        <w:numPr>
          <w:ilvl w:val="0"/>
          <w:numId w:val="14"/>
        </w:numPr>
        <w:jc w:val="both"/>
        <w:rPr>
          <w:sz w:val="24"/>
          <w:szCs w:val="24"/>
        </w:rPr>
      </w:pPr>
      <w:r w:rsidRPr="00A75332">
        <w:rPr>
          <w:sz w:val="24"/>
          <w:szCs w:val="24"/>
        </w:rPr>
        <w:t>Classification Accuracy: The system's classification module, powered by BERT and trained on historical grievance data, achieved an accuracy of 90% in categorizing grievances into predefined categories like health, infrastructure, and police.</w:t>
      </w:r>
    </w:p>
    <w:p w14:paraId="1ED8CC80" w14:textId="77777777" w:rsidR="00A75332" w:rsidRPr="00A75332" w:rsidRDefault="00A75332" w:rsidP="00A75332">
      <w:pPr>
        <w:numPr>
          <w:ilvl w:val="0"/>
          <w:numId w:val="14"/>
        </w:numPr>
        <w:jc w:val="both"/>
        <w:rPr>
          <w:sz w:val="24"/>
          <w:szCs w:val="24"/>
        </w:rPr>
      </w:pPr>
      <w:r w:rsidRPr="00A75332">
        <w:rPr>
          <w:sz w:val="24"/>
          <w:szCs w:val="24"/>
        </w:rPr>
        <w:t>Sentiment Analysis Accuracy: The sentiment analysis module, which determines the urgency based on sentiment, showed an accuracy of 85% in identifying emotionally intense complaints.</w:t>
      </w:r>
    </w:p>
    <w:p w14:paraId="7E2A04F1" w14:textId="77777777" w:rsidR="00A75332" w:rsidRDefault="00A75332" w:rsidP="00A75332">
      <w:pPr>
        <w:numPr>
          <w:ilvl w:val="0"/>
          <w:numId w:val="14"/>
        </w:numPr>
        <w:jc w:val="both"/>
        <w:rPr>
          <w:sz w:val="24"/>
          <w:szCs w:val="24"/>
        </w:rPr>
      </w:pPr>
      <w:r w:rsidRPr="00A75332">
        <w:rPr>
          <w:sz w:val="24"/>
          <w:szCs w:val="24"/>
        </w:rPr>
        <w:t>Processing Time: The system processed grievances in an average time of 2 seconds per complaint, which is a significant improvement compared to traditional manual methods (which can take hours or days)</w:t>
      </w:r>
    </w:p>
    <w:p w14:paraId="3793C8FA" w14:textId="77777777" w:rsidR="003F0ECA" w:rsidRDefault="003F0ECA" w:rsidP="003F0ECA">
      <w:pPr>
        <w:ind w:left="720"/>
        <w:jc w:val="both"/>
        <w:rPr>
          <w:sz w:val="24"/>
          <w:szCs w:val="24"/>
        </w:rPr>
      </w:pPr>
    </w:p>
    <w:p w14:paraId="399E580B" w14:textId="124D044E" w:rsidR="00A75332" w:rsidRDefault="00A75332" w:rsidP="00A75332">
      <w:pPr>
        <w:jc w:val="both"/>
        <w:rPr>
          <w:b/>
          <w:bCs/>
          <w:sz w:val="28"/>
          <w:szCs w:val="28"/>
        </w:rPr>
      </w:pPr>
      <w:r w:rsidRPr="00A75332">
        <w:rPr>
          <w:b/>
          <w:bCs/>
          <w:sz w:val="28"/>
          <w:szCs w:val="28"/>
        </w:rPr>
        <w:t>Graph</w:t>
      </w:r>
      <w:r w:rsidRPr="00A75332">
        <w:rPr>
          <w:b/>
          <w:bCs/>
          <w:sz w:val="28"/>
          <w:szCs w:val="28"/>
        </w:rPr>
        <w:t>:</w:t>
      </w:r>
    </w:p>
    <w:p w14:paraId="6C68ABEC" w14:textId="2E101E4A" w:rsidR="007166F4" w:rsidRDefault="007166F4" w:rsidP="00A75332">
      <w:pPr>
        <w:jc w:val="both"/>
        <w:rPr>
          <w:b/>
          <w:bCs/>
          <w:sz w:val="28"/>
          <w:szCs w:val="28"/>
        </w:rPr>
      </w:pPr>
      <w:r>
        <w:rPr>
          <w:noProof/>
        </w:rPr>
        <w:drawing>
          <wp:inline distT="0" distB="0" distL="0" distR="0" wp14:anchorId="1D19A9A4" wp14:editId="6DF9B5EA">
            <wp:extent cx="5581650" cy="2978150"/>
            <wp:effectExtent l="0" t="0" r="0" b="0"/>
            <wp:docPr id="285422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1650" cy="2978150"/>
                    </a:xfrm>
                    <a:prstGeom prst="rect">
                      <a:avLst/>
                    </a:prstGeom>
                    <a:noFill/>
                    <a:ln>
                      <a:noFill/>
                    </a:ln>
                  </pic:spPr>
                </pic:pic>
              </a:graphicData>
            </a:graphic>
          </wp:inline>
        </w:drawing>
      </w:r>
    </w:p>
    <w:p w14:paraId="4E6863FD" w14:textId="521FC3B3" w:rsidR="007166F4" w:rsidRPr="007166F4" w:rsidRDefault="007166F4" w:rsidP="007166F4">
      <w:pPr>
        <w:jc w:val="center"/>
        <w:rPr>
          <w:sz w:val="24"/>
          <w:szCs w:val="24"/>
        </w:rPr>
      </w:pPr>
      <w:r w:rsidRPr="007166F4">
        <w:rPr>
          <w:sz w:val="24"/>
          <w:szCs w:val="24"/>
        </w:rPr>
        <w:t>Fig.2</w:t>
      </w:r>
    </w:p>
    <w:p w14:paraId="5E149C25" w14:textId="2C068C9C" w:rsidR="00513DBF" w:rsidRDefault="00513DBF" w:rsidP="00A75332">
      <w:pPr>
        <w:jc w:val="both"/>
        <w:rPr>
          <w:b/>
          <w:bCs/>
          <w:sz w:val="28"/>
          <w:szCs w:val="28"/>
        </w:rPr>
      </w:pPr>
      <w:r w:rsidRPr="00513DBF">
        <w:rPr>
          <w:b/>
          <w:bCs/>
          <w:sz w:val="28"/>
          <w:szCs w:val="28"/>
        </w:rPr>
        <w:lastRenderedPageBreak/>
        <w:t>Table</w:t>
      </w:r>
      <w:r>
        <w:rPr>
          <w:b/>
          <w:bCs/>
          <w:sz w:val="28"/>
          <w:szCs w:val="28"/>
        </w:rPr>
        <w:t>:</w:t>
      </w:r>
    </w:p>
    <w:p w14:paraId="2824334B" w14:textId="15EA30FE" w:rsidR="00513DBF" w:rsidRPr="00513DBF" w:rsidRDefault="00513DBF" w:rsidP="00513DBF">
      <w:pPr>
        <w:jc w:val="center"/>
        <w:rPr>
          <w:sz w:val="24"/>
          <w:szCs w:val="24"/>
        </w:rPr>
      </w:pPr>
      <w:r w:rsidRPr="00513DBF">
        <w:rPr>
          <w:sz w:val="24"/>
          <w:szCs w:val="24"/>
        </w:rPr>
        <w:t>Table comparing different models' performance metrics</w:t>
      </w:r>
    </w:p>
    <w:tbl>
      <w:tblPr>
        <w:tblStyle w:val="TableGrid"/>
        <w:tblW w:w="9230" w:type="dxa"/>
        <w:tblLook w:val="04A0" w:firstRow="1" w:lastRow="0" w:firstColumn="1" w:lastColumn="0" w:noHBand="0" w:noVBand="1"/>
      </w:tblPr>
      <w:tblGrid>
        <w:gridCol w:w="1667"/>
        <w:gridCol w:w="2429"/>
        <w:gridCol w:w="2640"/>
        <w:gridCol w:w="2494"/>
      </w:tblGrid>
      <w:tr w:rsidR="00513DBF" w:rsidRPr="00935C03" w14:paraId="37FFBFAF" w14:textId="77777777" w:rsidTr="00513DBF">
        <w:trPr>
          <w:trHeight w:val="946"/>
        </w:trPr>
        <w:tc>
          <w:tcPr>
            <w:tcW w:w="0" w:type="auto"/>
            <w:hideMark/>
          </w:tcPr>
          <w:p w14:paraId="7C42849D" w14:textId="77777777" w:rsidR="00513DBF" w:rsidRPr="00513DBF" w:rsidRDefault="00513DBF" w:rsidP="00513DBF">
            <w:pPr>
              <w:spacing w:after="200" w:line="276" w:lineRule="auto"/>
              <w:jc w:val="both"/>
              <w:rPr>
                <w:sz w:val="28"/>
                <w:szCs w:val="28"/>
              </w:rPr>
            </w:pPr>
            <w:r w:rsidRPr="00513DBF">
              <w:rPr>
                <w:sz w:val="28"/>
                <w:szCs w:val="28"/>
              </w:rPr>
              <w:t>Model</w:t>
            </w:r>
          </w:p>
        </w:tc>
        <w:tc>
          <w:tcPr>
            <w:tcW w:w="0" w:type="auto"/>
            <w:hideMark/>
          </w:tcPr>
          <w:p w14:paraId="1EE68881" w14:textId="77777777" w:rsidR="00513DBF" w:rsidRPr="00513DBF" w:rsidRDefault="00513DBF" w:rsidP="00513DBF">
            <w:pPr>
              <w:spacing w:after="200" w:line="276" w:lineRule="auto"/>
              <w:jc w:val="both"/>
              <w:rPr>
                <w:sz w:val="28"/>
                <w:szCs w:val="28"/>
              </w:rPr>
            </w:pPr>
            <w:r w:rsidRPr="00513DBF">
              <w:rPr>
                <w:sz w:val="28"/>
                <w:szCs w:val="28"/>
              </w:rPr>
              <w:t>Classification Accuracy</w:t>
            </w:r>
          </w:p>
        </w:tc>
        <w:tc>
          <w:tcPr>
            <w:tcW w:w="0" w:type="auto"/>
            <w:hideMark/>
          </w:tcPr>
          <w:p w14:paraId="0D0F6DF2" w14:textId="77777777" w:rsidR="00513DBF" w:rsidRPr="00513DBF" w:rsidRDefault="00513DBF" w:rsidP="00513DBF">
            <w:pPr>
              <w:spacing w:after="200" w:line="276" w:lineRule="auto"/>
              <w:jc w:val="both"/>
              <w:rPr>
                <w:sz w:val="28"/>
                <w:szCs w:val="28"/>
              </w:rPr>
            </w:pPr>
            <w:r w:rsidRPr="00513DBF">
              <w:rPr>
                <w:sz w:val="28"/>
                <w:szCs w:val="28"/>
              </w:rPr>
              <w:t>Sentiment Analysis Accuracy</w:t>
            </w:r>
          </w:p>
        </w:tc>
        <w:tc>
          <w:tcPr>
            <w:tcW w:w="2494" w:type="dxa"/>
            <w:hideMark/>
          </w:tcPr>
          <w:p w14:paraId="23F98F6B" w14:textId="77777777" w:rsidR="00513DBF" w:rsidRPr="00513DBF" w:rsidRDefault="00513DBF" w:rsidP="00513DBF">
            <w:pPr>
              <w:spacing w:after="200" w:line="276" w:lineRule="auto"/>
              <w:jc w:val="both"/>
              <w:rPr>
                <w:sz w:val="28"/>
                <w:szCs w:val="28"/>
              </w:rPr>
            </w:pPr>
            <w:r w:rsidRPr="00513DBF">
              <w:rPr>
                <w:sz w:val="28"/>
                <w:szCs w:val="28"/>
              </w:rPr>
              <w:t>Processing Time (sec)</w:t>
            </w:r>
          </w:p>
        </w:tc>
      </w:tr>
      <w:tr w:rsidR="00513DBF" w:rsidRPr="00935C03" w14:paraId="6869A000" w14:textId="77777777" w:rsidTr="00513DBF">
        <w:trPr>
          <w:trHeight w:val="577"/>
        </w:trPr>
        <w:tc>
          <w:tcPr>
            <w:tcW w:w="0" w:type="auto"/>
            <w:hideMark/>
          </w:tcPr>
          <w:p w14:paraId="69695ECF" w14:textId="77777777" w:rsidR="00513DBF" w:rsidRPr="00513DBF" w:rsidRDefault="00513DBF" w:rsidP="00513DBF">
            <w:pPr>
              <w:spacing w:after="200" w:line="276" w:lineRule="auto"/>
              <w:jc w:val="both"/>
              <w:rPr>
                <w:sz w:val="28"/>
                <w:szCs w:val="28"/>
              </w:rPr>
            </w:pPr>
            <w:r w:rsidRPr="00513DBF">
              <w:rPr>
                <w:sz w:val="28"/>
                <w:szCs w:val="28"/>
              </w:rPr>
              <w:t>BERT</w:t>
            </w:r>
          </w:p>
        </w:tc>
        <w:tc>
          <w:tcPr>
            <w:tcW w:w="0" w:type="auto"/>
            <w:hideMark/>
          </w:tcPr>
          <w:p w14:paraId="0A671AEC" w14:textId="77777777" w:rsidR="00513DBF" w:rsidRPr="00513DBF" w:rsidRDefault="00513DBF" w:rsidP="00513DBF">
            <w:pPr>
              <w:spacing w:after="200" w:line="276" w:lineRule="auto"/>
              <w:jc w:val="both"/>
              <w:rPr>
                <w:sz w:val="28"/>
                <w:szCs w:val="28"/>
              </w:rPr>
            </w:pPr>
            <w:r w:rsidRPr="00513DBF">
              <w:rPr>
                <w:sz w:val="28"/>
                <w:szCs w:val="28"/>
              </w:rPr>
              <w:t>90%</w:t>
            </w:r>
          </w:p>
        </w:tc>
        <w:tc>
          <w:tcPr>
            <w:tcW w:w="0" w:type="auto"/>
            <w:hideMark/>
          </w:tcPr>
          <w:p w14:paraId="30807C8B" w14:textId="77777777" w:rsidR="00513DBF" w:rsidRPr="00513DBF" w:rsidRDefault="00513DBF" w:rsidP="00513DBF">
            <w:pPr>
              <w:spacing w:after="200" w:line="276" w:lineRule="auto"/>
              <w:jc w:val="both"/>
              <w:rPr>
                <w:sz w:val="28"/>
                <w:szCs w:val="28"/>
              </w:rPr>
            </w:pPr>
            <w:r w:rsidRPr="00513DBF">
              <w:rPr>
                <w:sz w:val="28"/>
                <w:szCs w:val="28"/>
              </w:rPr>
              <w:t>85%</w:t>
            </w:r>
          </w:p>
        </w:tc>
        <w:tc>
          <w:tcPr>
            <w:tcW w:w="2494" w:type="dxa"/>
            <w:hideMark/>
          </w:tcPr>
          <w:p w14:paraId="4C36ABCC" w14:textId="77777777" w:rsidR="00513DBF" w:rsidRPr="00513DBF" w:rsidRDefault="00513DBF" w:rsidP="00513DBF">
            <w:pPr>
              <w:spacing w:after="200" w:line="276" w:lineRule="auto"/>
              <w:jc w:val="both"/>
              <w:rPr>
                <w:sz w:val="28"/>
                <w:szCs w:val="28"/>
              </w:rPr>
            </w:pPr>
            <w:r w:rsidRPr="00513DBF">
              <w:rPr>
                <w:sz w:val="28"/>
                <w:szCs w:val="28"/>
              </w:rPr>
              <w:t>2</w:t>
            </w:r>
          </w:p>
        </w:tc>
      </w:tr>
      <w:tr w:rsidR="00513DBF" w:rsidRPr="00935C03" w14:paraId="25857CAE" w14:textId="77777777" w:rsidTr="00513DBF">
        <w:trPr>
          <w:trHeight w:val="577"/>
        </w:trPr>
        <w:tc>
          <w:tcPr>
            <w:tcW w:w="0" w:type="auto"/>
            <w:hideMark/>
          </w:tcPr>
          <w:p w14:paraId="372C199C" w14:textId="77777777" w:rsidR="00513DBF" w:rsidRPr="00513DBF" w:rsidRDefault="00513DBF" w:rsidP="00513DBF">
            <w:pPr>
              <w:spacing w:after="200" w:line="276" w:lineRule="auto"/>
              <w:jc w:val="both"/>
              <w:rPr>
                <w:sz w:val="28"/>
                <w:szCs w:val="28"/>
              </w:rPr>
            </w:pPr>
            <w:r w:rsidRPr="00513DBF">
              <w:rPr>
                <w:sz w:val="28"/>
                <w:szCs w:val="28"/>
              </w:rPr>
              <w:t>LSTM</w:t>
            </w:r>
          </w:p>
        </w:tc>
        <w:tc>
          <w:tcPr>
            <w:tcW w:w="0" w:type="auto"/>
            <w:hideMark/>
          </w:tcPr>
          <w:p w14:paraId="31DF47F2" w14:textId="77777777" w:rsidR="00513DBF" w:rsidRPr="00513DBF" w:rsidRDefault="00513DBF" w:rsidP="00513DBF">
            <w:pPr>
              <w:spacing w:after="200" w:line="276" w:lineRule="auto"/>
              <w:jc w:val="both"/>
              <w:rPr>
                <w:sz w:val="28"/>
                <w:szCs w:val="28"/>
              </w:rPr>
            </w:pPr>
            <w:r w:rsidRPr="00513DBF">
              <w:rPr>
                <w:sz w:val="28"/>
                <w:szCs w:val="28"/>
              </w:rPr>
              <w:t>85%</w:t>
            </w:r>
          </w:p>
        </w:tc>
        <w:tc>
          <w:tcPr>
            <w:tcW w:w="0" w:type="auto"/>
            <w:hideMark/>
          </w:tcPr>
          <w:p w14:paraId="5DD7D352" w14:textId="77777777" w:rsidR="00513DBF" w:rsidRPr="00513DBF" w:rsidRDefault="00513DBF" w:rsidP="00513DBF">
            <w:pPr>
              <w:spacing w:after="200" w:line="276" w:lineRule="auto"/>
              <w:jc w:val="both"/>
              <w:rPr>
                <w:sz w:val="28"/>
                <w:szCs w:val="28"/>
              </w:rPr>
            </w:pPr>
            <w:r w:rsidRPr="00513DBF">
              <w:rPr>
                <w:sz w:val="28"/>
                <w:szCs w:val="28"/>
              </w:rPr>
              <w:t>80%</w:t>
            </w:r>
          </w:p>
        </w:tc>
        <w:tc>
          <w:tcPr>
            <w:tcW w:w="2494" w:type="dxa"/>
            <w:hideMark/>
          </w:tcPr>
          <w:p w14:paraId="3BD2EAC6" w14:textId="77777777" w:rsidR="00513DBF" w:rsidRPr="00513DBF" w:rsidRDefault="00513DBF" w:rsidP="00513DBF">
            <w:pPr>
              <w:spacing w:after="200" w:line="276" w:lineRule="auto"/>
              <w:jc w:val="both"/>
              <w:rPr>
                <w:sz w:val="28"/>
                <w:szCs w:val="28"/>
              </w:rPr>
            </w:pPr>
            <w:r w:rsidRPr="00513DBF">
              <w:rPr>
                <w:sz w:val="28"/>
                <w:szCs w:val="28"/>
              </w:rPr>
              <w:t>2.5</w:t>
            </w:r>
          </w:p>
        </w:tc>
      </w:tr>
      <w:tr w:rsidR="00513DBF" w:rsidRPr="00935C03" w14:paraId="1B76A43C" w14:textId="77777777" w:rsidTr="00513DBF">
        <w:trPr>
          <w:trHeight w:val="567"/>
        </w:trPr>
        <w:tc>
          <w:tcPr>
            <w:tcW w:w="0" w:type="auto"/>
            <w:hideMark/>
          </w:tcPr>
          <w:p w14:paraId="0D0CF562" w14:textId="77777777" w:rsidR="00513DBF" w:rsidRPr="00513DBF" w:rsidRDefault="00513DBF" w:rsidP="00513DBF">
            <w:pPr>
              <w:spacing w:after="200" w:line="276" w:lineRule="auto"/>
              <w:jc w:val="both"/>
              <w:rPr>
                <w:sz w:val="28"/>
                <w:szCs w:val="28"/>
              </w:rPr>
            </w:pPr>
            <w:r w:rsidRPr="00513DBF">
              <w:rPr>
                <w:sz w:val="28"/>
                <w:szCs w:val="28"/>
              </w:rPr>
              <w:t>SVM</w:t>
            </w:r>
          </w:p>
        </w:tc>
        <w:tc>
          <w:tcPr>
            <w:tcW w:w="0" w:type="auto"/>
            <w:hideMark/>
          </w:tcPr>
          <w:p w14:paraId="452E5FBB" w14:textId="77777777" w:rsidR="00513DBF" w:rsidRPr="00513DBF" w:rsidRDefault="00513DBF" w:rsidP="00513DBF">
            <w:pPr>
              <w:spacing w:after="200" w:line="276" w:lineRule="auto"/>
              <w:jc w:val="both"/>
              <w:rPr>
                <w:sz w:val="28"/>
                <w:szCs w:val="28"/>
              </w:rPr>
            </w:pPr>
            <w:r w:rsidRPr="00513DBF">
              <w:rPr>
                <w:sz w:val="28"/>
                <w:szCs w:val="28"/>
              </w:rPr>
              <w:t>82%</w:t>
            </w:r>
          </w:p>
        </w:tc>
        <w:tc>
          <w:tcPr>
            <w:tcW w:w="0" w:type="auto"/>
            <w:hideMark/>
          </w:tcPr>
          <w:p w14:paraId="1F1B6C71" w14:textId="77777777" w:rsidR="00513DBF" w:rsidRPr="00513DBF" w:rsidRDefault="00513DBF" w:rsidP="00513DBF">
            <w:pPr>
              <w:spacing w:after="200" w:line="276" w:lineRule="auto"/>
              <w:jc w:val="both"/>
              <w:rPr>
                <w:sz w:val="28"/>
                <w:szCs w:val="28"/>
              </w:rPr>
            </w:pPr>
            <w:r w:rsidRPr="00513DBF">
              <w:rPr>
                <w:sz w:val="28"/>
                <w:szCs w:val="28"/>
              </w:rPr>
              <w:t>78%</w:t>
            </w:r>
          </w:p>
        </w:tc>
        <w:tc>
          <w:tcPr>
            <w:tcW w:w="2494" w:type="dxa"/>
            <w:hideMark/>
          </w:tcPr>
          <w:p w14:paraId="7A1BE6EA" w14:textId="77777777" w:rsidR="00513DBF" w:rsidRPr="00513DBF" w:rsidRDefault="00513DBF" w:rsidP="00513DBF">
            <w:pPr>
              <w:spacing w:after="200" w:line="276" w:lineRule="auto"/>
              <w:jc w:val="both"/>
              <w:rPr>
                <w:sz w:val="28"/>
                <w:szCs w:val="28"/>
              </w:rPr>
            </w:pPr>
            <w:r w:rsidRPr="00513DBF">
              <w:rPr>
                <w:sz w:val="28"/>
                <w:szCs w:val="28"/>
              </w:rPr>
              <w:t>3</w:t>
            </w:r>
          </w:p>
        </w:tc>
      </w:tr>
      <w:tr w:rsidR="00513DBF" w:rsidRPr="00935C03" w14:paraId="53D23377" w14:textId="77777777" w:rsidTr="00513DBF">
        <w:trPr>
          <w:trHeight w:val="946"/>
        </w:trPr>
        <w:tc>
          <w:tcPr>
            <w:tcW w:w="0" w:type="auto"/>
            <w:hideMark/>
          </w:tcPr>
          <w:p w14:paraId="318743C6" w14:textId="77777777" w:rsidR="00513DBF" w:rsidRPr="00513DBF" w:rsidRDefault="00513DBF" w:rsidP="00513DBF">
            <w:pPr>
              <w:spacing w:after="200" w:line="276" w:lineRule="auto"/>
              <w:jc w:val="both"/>
              <w:rPr>
                <w:sz w:val="28"/>
                <w:szCs w:val="28"/>
              </w:rPr>
            </w:pPr>
            <w:r w:rsidRPr="00513DBF">
              <w:rPr>
                <w:sz w:val="28"/>
                <w:szCs w:val="28"/>
              </w:rPr>
              <w:t>Random Forest</w:t>
            </w:r>
          </w:p>
        </w:tc>
        <w:tc>
          <w:tcPr>
            <w:tcW w:w="0" w:type="auto"/>
            <w:hideMark/>
          </w:tcPr>
          <w:p w14:paraId="2D3FE2B1" w14:textId="77777777" w:rsidR="00513DBF" w:rsidRPr="00513DBF" w:rsidRDefault="00513DBF" w:rsidP="00513DBF">
            <w:pPr>
              <w:spacing w:after="200" w:line="276" w:lineRule="auto"/>
              <w:jc w:val="both"/>
              <w:rPr>
                <w:sz w:val="28"/>
                <w:szCs w:val="28"/>
              </w:rPr>
            </w:pPr>
            <w:r w:rsidRPr="00513DBF">
              <w:rPr>
                <w:sz w:val="28"/>
                <w:szCs w:val="28"/>
              </w:rPr>
              <w:t>80%</w:t>
            </w:r>
          </w:p>
        </w:tc>
        <w:tc>
          <w:tcPr>
            <w:tcW w:w="0" w:type="auto"/>
            <w:hideMark/>
          </w:tcPr>
          <w:p w14:paraId="06E85906" w14:textId="77777777" w:rsidR="00513DBF" w:rsidRPr="00513DBF" w:rsidRDefault="00513DBF" w:rsidP="00513DBF">
            <w:pPr>
              <w:spacing w:after="200" w:line="276" w:lineRule="auto"/>
              <w:jc w:val="both"/>
              <w:rPr>
                <w:sz w:val="28"/>
                <w:szCs w:val="28"/>
              </w:rPr>
            </w:pPr>
            <w:r w:rsidRPr="00513DBF">
              <w:rPr>
                <w:sz w:val="28"/>
                <w:szCs w:val="28"/>
              </w:rPr>
              <w:t>75%</w:t>
            </w:r>
          </w:p>
        </w:tc>
        <w:tc>
          <w:tcPr>
            <w:tcW w:w="2494" w:type="dxa"/>
            <w:hideMark/>
          </w:tcPr>
          <w:p w14:paraId="1AAC01EA" w14:textId="77777777" w:rsidR="00513DBF" w:rsidRPr="00513DBF" w:rsidRDefault="00513DBF" w:rsidP="00513DBF">
            <w:pPr>
              <w:spacing w:after="200" w:line="276" w:lineRule="auto"/>
              <w:jc w:val="both"/>
              <w:rPr>
                <w:sz w:val="28"/>
                <w:szCs w:val="28"/>
              </w:rPr>
            </w:pPr>
            <w:r w:rsidRPr="00513DBF">
              <w:rPr>
                <w:sz w:val="28"/>
                <w:szCs w:val="28"/>
              </w:rPr>
              <w:t>4</w:t>
            </w:r>
          </w:p>
        </w:tc>
      </w:tr>
    </w:tbl>
    <w:p w14:paraId="313C3F51" w14:textId="5426B832" w:rsidR="00513DBF" w:rsidRPr="00513DBF" w:rsidRDefault="00513DBF" w:rsidP="00513DBF">
      <w:pPr>
        <w:jc w:val="center"/>
        <w:rPr>
          <w:sz w:val="24"/>
          <w:szCs w:val="24"/>
        </w:rPr>
      </w:pPr>
      <w:r w:rsidRPr="00513DBF">
        <w:rPr>
          <w:sz w:val="24"/>
          <w:szCs w:val="24"/>
        </w:rPr>
        <w:t>Table</w:t>
      </w:r>
      <w:r w:rsidR="004774C4">
        <w:rPr>
          <w:sz w:val="24"/>
          <w:szCs w:val="24"/>
        </w:rPr>
        <w:t>.</w:t>
      </w:r>
      <w:r w:rsidRPr="00513DBF">
        <w:rPr>
          <w:sz w:val="24"/>
          <w:szCs w:val="24"/>
        </w:rPr>
        <w:t>1</w:t>
      </w:r>
    </w:p>
    <w:p w14:paraId="7BB001FE" w14:textId="77777777" w:rsidR="00935C03" w:rsidRDefault="00935C03" w:rsidP="00A75332">
      <w:pPr>
        <w:jc w:val="both"/>
        <w:rPr>
          <w:b/>
          <w:bCs/>
          <w:sz w:val="28"/>
          <w:szCs w:val="28"/>
        </w:rPr>
      </w:pPr>
    </w:p>
    <w:p w14:paraId="1F7FFD02" w14:textId="352C3312" w:rsidR="00513DBF" w:rsidRDefault="00513DBF" w:rsidP="00A75332">
      <w:pPr>
        <w:jc w:val="both"/>
        <w:rPr>
          <w:b/>
          <w:bCs/>
          <w:sz w:val="28"/>
          <w:szCs w:val="28"/>
        </w:rPr>
      </w:pPr>
      <w:r w:rsidRPr="00513DBF">
        <w:rPr>
          <w:b/>
          <w:bCs/>
          <w:sz w:val="28"/>
          <w:szCs w:val="28"/>
        </w:rPr>
        <w:t>Algorithm</w:t>
      </w:r>
      <w:r>
        <w:rPr>
          <w:b/>
          <w:bCs/>
          <w:sz w:val="28"/>
          <w:szCs w:val="28"/>
        </w:rPr>
        <w:t>:</w:t>
      </w:r>
    </w:p>
    <w:p w14:paraId="3AD641E7" w14:textId="77777777" w:rsidR="00935C03" w:rsidRPr="00935C03" w:rsidRDefault="00935C03" w:rsidP="00935C03">
      <w:pPr>
        <w:spacing w:line="360" w:lineRule="auto"/>
        <w:rPr>
          <w:sz w:val="24"/>
          <w:szCs w:val="24"/>
        </w:rPr>
      </w:pPr>
      <w:r w:rsidRPr="00935C03">
        <w:rPr>
          <w:sz w:val="24"/>
          <w:szCs w:val="24"/>
        </w:rPr>
        <w:t>Here is a high-level overview of the AI-driven grievance classification and sentiment analysis algorithm:</w:t>
      </w:r>
    </w:p>
    <w:p w14:paraId="48AB08B1" w14:textId="77777777" w:rsidR="00935C03" w:rsidRPr="00935C03" w:rsidRDefault="00935C03" w:rsidP="00935C03">
      <w:pPr>
        <w:numPr>
          <w:ilvl w:val="0"/>
          <w:numId w:val="15"/>
        </w:numPr>
        <w:spacing w:line="360" w:lineRule="auto"/>
        <w:rPr>
          <w:sz w:val="24"/>
          <w:szCs w:val="24"/>
        </w:rPr>
      </w:pPr>
      <w:r w:rsidRPr="00935C03">
        <w:rPr>
          <w:sz w:val="24"/>
          <w:szCs w:val="24"/>
        </w:rPr>
        <w:t>Data Preprocessing:</w:t>
      </w:r>
    </w:p>
    <w:p w14:paraId="64795CF8" w14:textId="77777777" w:rsidR="00935C03" w:rsidRPr="00935C03" w:rsidRDefault="00935C03" w:rsidP="00935C03">
      <w:pPr>
        <w:numPr>
          <w:ilvl w:val="1"/>
          <w:numId w:val="15"/>
        </w:numPr>
        <w:spacing w:line="360" w:lineRule="auto"/>
        <w:rPr>
          <w:sz w:val="24"/>
          <w:szCs w:val="24"/>
        </w:rPr>
      </w:pPr>
      <w:r w:rsidRPr="00935C03">
        <w:rPr>
          <w:sz w:val="24"/>
          <w:szCs w:val="24"/>
        </w:rPr>
        <w:t>Tokenize the grievance text into words or phrases.</w:t>
      </w:r>
    </w:p>
    <w:p w14:paraId="1EF07ACD" w14:textId="77777777" w:rsidR="00935C03" w:rsidRPr="00935C03" w:rsidRDefault="00935C03" w:rsidP="00935C03">
      <w:pPr>
        <w:numPr>
          <w:ilvl w:val="1"/>
          <w:numId w:val="15"/>
        </w:numPr>
        <w:spacing w:line="360" w:lineRule="auto"/>
        <w:rPr>
          <w:sz w:val="24"/>
          <w:szCs w:val="24"/>
        </w:rPr>
      </w:pPr>
      <w:r w:rsidRPr="00935C03">
        <w:rPr>
          <w:sz w:val="24"/>
          <w:szCs w:val="24"/>
        </w:rPr>
        <w:t xml:space="preserve">Remove </w:t>
      </w:r>
      <w:proofErr w:type="spellStart"/>
      <w:r w:rsidRPr="00935C03">
        <w:rPr>
          <w:sz w:val="24"/>
          <w:szCs w:val="24"/>
        </w:rPr>
        <w:t>stopwords</w:t>
      </w:r>
      <w:proofErr w:type="spellEnd"/>
      <w:r w:rsidRPr="00935C03">
        <w:rPr>
          <w:sz w:val="24"/>
          <w:szCs w:val="24"/>
        </w:rPr>
        <w:t xml:space="preserve"> and perform stemming/lemmatization.</w:t>
      </w:r>
    </w:p>
    <w:p w14:paraId="0AA3C2BF" w14:textId="77777777" w:rsidR="00935C03" w:rsidRPr="00935C03" w:rsidRDefault="00935C03" w:rsidP="00935C03">
      <w:pPr>
        <w:numPr>
          <w:ilvl w:val="1"/>
          <w:numId w:val="15"/>
        </w:numPr>
        <w:spacing w:line="360" w:lineRule="auto"/>
        <w:rPr>
          <w:sz w:val="24"/>
          <w:szCs w:val="24"/>
        </w:rPr>
      </w:pPr>
      <w:r w:rsidRPr="00935C03">
        <w:rPr>
          <w:sz w:val="24"/>
          <w:szCs w:val="24"/>
        </w:rPr>
        <w:t xml:space="preserve">Handle multilingual data using models like </w:t>
      </w:r>
      <w:proofErr w:type="spellStart"/>
      <w:r w:rsidRPr="00935C03">
        <w:rPr>
          <w:sz w:val="24"/>
          <w:szCs w:val="24"/>
        </w:rPr>
        <w:t>mBERT</w:t>
      </w:r>
      <w:proofErr w:type="spellEnd"/>
      <w:r w:rsidRPr="00935C03">
        <w:rPr>
          <w:sz w:val="24"/>
          <w:szCs w:val="24"/>
        </w:rPr>
        <w:t xml:space="preserve"> for text representation.</w:t>
      </w:r>
    </w:p>
    <w:p w14:paraId="4772DCAC" w14:textId="77777777" w:rsidR="00935C03" w:rsidRPr="00935C03" w:rsidRDefault="00935C03" w:rsidP="00935C03">
      <w:pPr>
        <w:numPr>
          <w:ilvl w:val="0"/>
          <w:numId w:val="15"/>
        </w:numPr>
        <w:spacing w:line="360" w:lineRule="auto"/>
        <w:rPr>
          <w:sz w:val="24"/>
          <w:szCs w:val="24"/>
        </w:rPr>
      </w:pPr>
      <w:r w:rsidRPr="00935C03">
        <w:rPr>
          <w:sz w:val="24"/>
          <w:szCs w:val="24"/>
        </w:rPr>
        <w:t>Text Classification:</w:t>
      </w:r>
    </w:p>
    <w:p w14:paraId="1C8890AC" w14:textId="77777777" w:rsidR="00935C03" w:rsidRPr="00935C03" w:rsidRDefault="00935C03" w:rsidP="00935C03">
      <w:pPr>
        <w:numPr>
          <w:ilvl w:val="1"/>
          <w:numId w:val="15"/>
        </w:numPr>
        <w:spacing w:line="360" w:lineRule="auto"/>
        <w:rPr>
          <w:sz w:val="24"/>
          <w:szCs w:val="24"/>
        </w:rPr>
      </w:pPr>
      <w:r w:rsidRPr="00935C03">
        <w:rPr>
          <w:sz w:val="24"/>
          <w:szCs w:val="24"/>
        </w:rPr>
        <w:t>Input: Preprocessed grievance text.</w:t>
      </w:r>
    </w:p>
    <w:p w14:paraId="3E22D653" w14:textId="77777777" w:rsidR="00935C03" w:rsidRPr="00935C03" w:rsidRDefault="00935C03" w:rsidP="00935C03">
      <w:pPr>
        <w:numPr>
          <w:ilvl w:val="1"/>
          <w:numId w:val="15"/>
        </w:numPr>
        <w:spacing w:line="360" w:lineRule="auto"/>
        <w:rPr>
          <w:sz w:val="24"/>
          <w:szCs w:val="24"/>
        </w:rPr>
      </w:pPr>
      <w:r w:rsidRPr="00935C03">
        <w:rPr>
          <w:sz w:val="24"/>
          <w:szCs w:val="24"/>
        </w:rPr>
        <w:t>Use a pre-trained BERT model for grievance classification into categories.</w:t>
      </w:r>
    </w:p>
    <w:p w14:paraId="5984FEB3" w14:textId="77777777" w:rsidR="00935C03" w:rsidRPr="00935C03" w:rsidRDefault="00935C03" w:rsidP="00935C03">
      <w:pPr>
        <w:numPr>
          <w:ilvl w:val="1"/>
          <w:numId w:val="15"/>
        </w:numPr>
        <w:spacing w:line="360" w:lineRule="auto"/>
        <w:rPr>
          <w:sz w:val="24"/>
          <w:szCs w:val="24"/>
        </w:rPr>
      </w:pPr>
      <w:r w:rsidRPr="00935C03">
        <w:rPr>
          <w:sz w:val="24"/>
          <w:szCs w:val="24"/>
        </w:rPr>
        <w:lastRenderedPageBreak/>
        <w:t>Output: Grievance category (e.g., Health, Infrastructure, etc.).</w:t>
      </w:r>
    </w:p>
    <w:p w14:paraId="5E2BFCFB" w14:textId="77777777" w:rsidR="00935C03" w:rsidRPr="00935C03" w:rsidRDefault="00935C03" w:rsidP="00935C03">
      <w:pPr>
        <w:numPr>
          <w:ilvl w:val="0"/>
          <w:numId w:val="15"/>
        </w:numPr>
        <w:spacing w:line="360" w:lineRule="auto"/>
        <w:rPr>
          <w:sz w:val="24"/>
          <w:szCs w:val="24"/>
        </w:rPr>
      </w:pPr>
      <w:r w:rsidRPr="00935C03">
        <w:rPr>
          <w:sz w:val="24"/>
          <w:szCs w:val="24"/>
        </w:rPr>
        <w:t>Sentiment Analysis:</w:t>
      </w:r>
    </w:p>
    <w:p w14:paraId="58950EDC" w14:textId="77777777" w:rsidR="00935C03" w:rsidRPr="00935C03" w:rsidRDefault="00935C03" w:rsidP="00935C03">
      <w:pPr>
        <w:numPr>
          <w:ilvl w:val="1"/>
          <w:numId w:val="15"/>
        </w:numPr>
        <w:spacing w:line="360" w:lineRule="auto"/>
        <w:rPr>
          <w:sz w:val="24"/>
          <w:szCs w:val="24"/>
        </w:rPr>
      </w:pPr>
      <w:r w:rsidRPr="00935C03">
        <w:rPr>
          <w:sz w:val="24"/>
          <w:szCs w:val="24"/>
        </w:rPr>
        <w:t>Input: Preprocessed grievance text.</w:t>
      </w:r>
    </w:p>
    <w:p w14:paraId="6967FA6A" w14:textId="77777777" w:rsidR="00935C03" w:rsidRPr="00935C03" w:rsidRDefault="00935C03" w:rsidP="00935C03">
      <w:pPr>
        <w:numPr>
          <w:ilvl w:val="1"/>
          <w:numId w:val="15"/>
        </w:numPr>
        <w:spacing w:line="360" w:lineRule="auto"/>
        <w:rPr>
          <w:sz w:val="24"/>
          <w:szCs w:val="24"/>
        </w:rPr>
      </w:pPr>
      <w:r w:rsidRPr="00935C03">
        <w:rPr>
          <w:sz w:val="24"/>
          <w:szCs w:val="24"/>
        </w:rPr>
        <w:t>Use a sentiment analysis model (e.g., VADER or BERT-based sentiment classifier) to assess the emotional tone.</w:t>
      </w:r>
    </w:p>
    <w:p w14:paraId="54FEB54F" w14:textId="77777777" w:rsidR="00935C03" w:rsidRPr="00935C03" w:rsidRDefault="00935C03" w:rsidP="00935C03">
      <w:pPr>
        <w:numPr>
          <w:ilvl w:val="1"/>
          <w:numId w:val="15"/>
        </w:numPr>
        <w:spacing w:line="360" w:lineRule="auto"/>
        <w:rPr>
          <w:sz w:val="24"/>
          <w:szCs w:val="24"/>
        </w:rPr>
      </w:pPr>
      <w:r w:rsidRPr="00935C03">
        <w:rPr>
          <w:sz w:val="24"/>
          <w:szCs w:val="24"/>
        </w:rPr>
        <w:t>Output: Sentiment score (positive, neutral, or negative) and urgency level.</w:t>
      </w:r>
    </w:p>
    <w:p w14:paraId="4A7E7AC1" w14:textId="77777777" w:rsidR="00935C03" w:rsidRPr="00935C03" w:rsidRDefault="00935C03" w:rsidP="00935C03">
      <w:pPr>
        <w:numPr>
          <w:ilvl w:val="0"/>
          <w:numId w:val="15"/>
        </w:numPr>
        <w:spacing w:line="360" w:lineRule="auto"/>
        <w:rPr>
          <w:sz w:val="24"/>
          <w:szCs w:val="24"/>
        </w:rPr>
      </w:pPr>
      <w:r w:rsidRPr="00935C03">
        <w:rPr>
          <w:sz w:val="24"/>
          <w:szCs w:val="24"/>
        </w:rPr>
        <w:t>Grievance Routing:</w:t>
      </w:r>
    </w:p>
    <w:p w14:paraId="71381CE5" w14:textId="77777777" w:rsidR="00935C03" w:rsidRPr="00935C03" w:rsidRDefault="00935C03" w:rsidP="00935C03">
      <w:pPr>
        <w:numPr>
          <w:ilvl w:val="1"/>
          <w:numId w:val="15"/>
        </w:numPr>
        <w:spacing w:line="360" w:lineRule="auto"/>
        <w:rPr>
          <w:sz w:val="24"/>
          <w:szCs w:val="24"/>
        </w:rPr>
      </w:pPr>
      <w:r w:rsidRPr="00935C03">
        <w:rPr>
          <w:sz w:val="24"/>
          <w:szCs w:val="24"/>
        </w:rPr>
        <w:t>Based on the category and urgency, the system automatically routes the grievance to the appropriate department.</w:t>
      </w:r>
    </w:p>
    <w:p w14:paraId="10B974C8" w14:textId="77777777" w:rsidR="00935C03" w:rsidRPr="00935C03" w:rsidRDefault="00935C03" w:rsidP="00935C03">
      <w:pPr>
        <w:numPr>
          <w:ilvl w:val="1"/>
          <w:numId w:val="15"/>
        </w:numPr>
        <w:spacing w:line="360" w:lineRule="auto"/>
        <w:rPr>
          <w:sz w:val="24"/>
          <w:szCs w:val="24"/>
        </w:rPr>
      </w:pPr>
      <w:r w:rsidRPr="00935C03">
        <w:rPr>
          <w:sz w:val="24"/>
          <w:szCs w:val="24"/>
        </w:rPr>
        <w:t>Output: Assigned department for further processing.</w:t>
      </w:r>
    </w:p>
    <w:p w14:paraId="35C1CC3D" w14:textId="77777777" w:rsidR="00935C03" w:rsidRPr="00935C03" w:rsidRDefault="00935C03" w:rsidP="00935C03">
      <w:pPr>
        <w:numPr>
          <w:ilvl w:val="0"/>
          <w:numId w:val="15"/>
        </w:numPr>
        <w:spacing w:line="360" w:lineRule="auto"/>
        <w:rPr>
          <w:sz w:val="24"/>
          <w:szCs w:val="24"/>
        </w:rPr>
      </w:pPr>
      <w:r w:rsidRPr="00935C03">
        <w:rPr>
          <w:sz w:val="24"/>
          <w:szCs w:val="24"/>
        </w:rPr>
        <w:t>Continuous Learning:</w:t>
      </w:r>
    </w:p>
    <w:p w14:paraId="66C500BF" w14:textId="77777777" w:rsidR="00935C03" w:rsidRPr="00935C03" w:rsidRDefault="00935C03" w:rsidP="00935C03">
      <w:pPr>
        <w:numPr>
          <w:ilvl w:val="1"/>
          <w:numId w:val="15"/>
        </w:numPr>
        <w:spacing w:line="360" w:lineRule="auto"/>
        <w:rPr>
          <w:sz w:val="24"/>
          <w:szCs w:val="24"/>
        </w:rPr>
      </w:pPr>
      <w:r w:rsidRPr="00935C03">
        <w:rPr>
          <w:sz w:val="24"/>
          <w:szCs w:val="24"/>
        </w:rPr>
        <w:t>Collect feedback on grievance resolution and outcome.</w:t>
      </w:r>
    </w:p>
    <w:p w14:paraId="2EBA8F42" w14:textId="77777777" w:rsidR="00935C03" w:rsidRPr="00935C03" w:rsidRDefault="00935C03" w:rsidP="00935C03">
      <w:pPr>
        <w:numPr>
          <w:ilvl w:val="1"/>
          <w:numId w:val="15"/>
        </w:numPr>
        <w:spacing w:line="360" w:lineRule="auto"/>
        <w:rPr>
          <w:sz w:val="24"/>
          <w:szCs w:val="24"/>
        </w:rPr>
      </w:pPr>
      <w:r w:rsidRPr="00935C03">
        <w:rPr>
          <w:sz w:val="24"/>
          <w:szCs w:val="24"/>
        </w:rPr>
        <w:t>Use this feedback to retrain and improve the classification and sentiment models over time.</w:t>
      </w:r>
    </w:p>
    <w:p w14:paraId="6DB51E1B" w14:textId="77777777" w:rsidR="00935C03" w:rsidRPr="00A75332" w:rsidRDefault="00935C03" w:rsidP="00A75332">
      <w:pPr>
        <w:jc w:val="both"/>
        <w:rPr>
          <w:b/>
          <w:bCs/>
          <w:sz w:val="28"/>
          <w:szCs w:val="28"/>
        </w:rPr>
      </w:pPr>
    </w:p>
    <w:p w14:paraId="31317C10" w14:textId="2D0C8577" w:rsidR="00FE00DA" w:rsidRDefault="00FE00DA" w:rsidP="00A75332">
      <w:pPr>
        <w:rPr>
          <w:b/>
          <w:bCs/>
          <w:sz w:val="28"/>
          <w:szCs w:val="28"/>
        </w:rPr>
      </w:pPr>
    </w:p>
    <w:p w14:paraId="052EA1CE" w14:textId="77777777" w:rsidR="00513DBF" w:rsidRDefault="00513DBF" w:rsidP="00A75332">
      <w:pPr>
        <w:rPr>
          <w:b/>
          <w:bCs/>
          <w:sz w:val="28"/>
          <w:szCs w:val="28"/>
        </w:rPr>
      </w:pPr>
    </w:p>
    <w:p w14:paraId="0DD05039" w14:textId="77777777" w:rsidR="00513DBF" w:rsidRDefault="00513DBF" w:rsidP="00A75332">
      <w:pPr>
        <w:rPr>
          <w:b/>
          <w:bCs/>
          <w:sz w:val="28"/>
          <w:szCs w:val="28"/>
        </w:rPr>
      </w:pPr>
    </w:p>
    <w:p w14:paraId="6CBAF173" w14:textId="77777777" w:rsidR="00513DBF" w:rsidRDefault="00513DBF" w:rsidP="00A75332">
      <w:pPr>
        <w:rPr>
          <w:b/>
          <w:bCs/>
          <w:sz w:val="28"/>
          <w:szCs w:val="28"/>
        </w:rPr>
      </w:pPr>
    </w:p>
    <w:p w14:paraId="249D7C26" w14:textId="77777777" w:rsidR="00935C03" w:rsidRDefault="00935C03" w:rsidP="00A75332">
      <w:pPr>
        <w:rPr>
          <w:b/>
          <w:bCs/>
          <w:sz w:val="28"/>
          <w:szCs w:val="28"/>
        </w:rPr>
      </w:pPr>
    </w:p>
    <w:p w14:paraId="699F46ED" w14:textId="77777777" w:rsidR="004774C4" w:rsidRDefault="004774C4" w:rsidP="00A75332">
      <w:pPr>
        <w:rPr>
          <w:b/>
          <w:bCs/>
          <w:sz w:val="28"/>
          <w:szCs w:val="28"/>
        </w:rPr>
      </w:pPr>
    </w:p>
    <w:p w14:paraId="6B20E744" w14:textId="77777777" w:rsidR="004774C4" w:rsidRDefault="004774C4" w:rsidP="00A75332">
      <w:pPr>
        <w:rPr>
          <w:b/>
          <w:bCs/>
          <w:sz w:val="28"/>
          <w:szCs w:val="28"/>
        </w:rPr>
      </w:pPr>
    </w:p>
    <w:p w14:paraId="23A3AA76" w14:textId="77777777" w:rsidR="004774C4" w:rsidRPr="00A75332" w:rsidRDefault="004774C4" w:rsidP="00A75332">
      <w:pPr>
        <w:rPr>
          <w:b/>
          <w:bCs/>
          <w:sz w:val="28"/>
          <w:szCs w:val="28"/>
        </w:rPr>
      </w:pPr>
    </w:p>
    <w:p w14:paraId="2D4316E5" w14:textId="77777777" w:rsidR="00513DBF" w:rsidRDefault="00000000" w:rsidP="00513DBF">
      <w:pPr>
        <w:spacing w:line="360" w:lineRule="auto"/>
        <w:jc w:val="both"/>
        <w:rPr>
          <w:rFonts w:ascii="Times New Roman" w:eastAsia="Times New Roman" w:hAnsi="Times New Roman" w:cs="Times New Roman"/>
          <w:sz w:val="24"/>
          <w:szCs w:val="24"/>
        </w:rPr>
      </w:pPr>
      <w:r w:rsidRPr="00513DBF">
        <w:rPr>
          <w:b/>
          <w:bCs/>
          <w:sz w:val="28"/>
          <w:szCs w:val="28"/>
        </w:rPr>
        <w:t>Conclusion</w:t>
      </w:r>
      <w:r w:rsidR="00513DBF">
        <w:rPr>
          <w:b/>
          <w:bCs/>
          <w:sz w:val="28"/>
          <w:szCs w:val="28"/>
        </w:rPr>
        <w:t>:</w:t>
      </w:r>
      <w:r w:rsidR="00513DBF" w:rsidRPr="00513DBF">
        <w:rPr>
          <w:rFonts w:ascii="Times New Roman" w:eastAsia="Times New Roman" w:hAnsi="Times New Roman" w:cs="Times New Roman"/>
          <w:sz w:val="24"/>
          <w:szCs w:val="24"/>
        </w:rPr>
        <w:t xml:space="preserve"> </w:t>
      </w:r>
    </w:p>
    <w:p w14:paraId="612084A9" w14:textId="729084C9" w:rsidR="00513DBF" w:rsidRPr="00513DBF" w:rsidRDefault="00513DBF" w:rsidP="00513DBF">
      <w:pPr>
        <w:spacing w:line="360" w:lineRule="auto"/>
        <w:jc w:val="both"/>
        <w:rPr>
          <w:sz w:val="24"/>
          <w:szCs w:val="24"/>
        </w:rPr>
      </w:pPr>
      <w:r w:rsidRPr="00513DBF">
        <w:rPr>
          <w:sz w:val="24"/>
          <w:szCs w:val="24"/>
        </w:rPr>
        <w:t>The AI-driven Public Grievance System developed in this project successfully addresses many of the challenges faced by traditional grievance redressal systems. By integrating Machine Learning (ML) and Natural Language Processing (NLP) techniques, the system can efficiently process and classify citizen complaints, ensuring that grievances are accurately categorized and promptly routed to the appropriate authorities.</w:t>
      </w:r>
    </w:p>
    <w:p w14:paraId="378E232F" w14:textId="77777777" w:rsidR="00513DBF" w:rsidRPr="00513DBF" w:rsidRDefault="00513DBF" w:rsidP="00513DBF">
      <w:pPr>
        <w:spacing w:line="360" w:lineRule="auto"/>
        <w:jc w:val="both"/>
        <w:rPr>
          <w:sz w:val="24"/>
          <w:szCs w:val="24"/>
        </w:rPr>
      </w:pPr>
      <w:r w:rsidRPr="00513DBF">
        <w:rPr>
          <w:sz w:val="24"/>
          <w:szCs w:val="24"/>
        </w:rPr>
        <w:t>Through the use of sentiment analysis, the system can assess the urgency and emotional tone of complaints, prioritizing those that require immediate attention. The incorporation of multilingual support ensures that citizens from different linguistic backgrounds can easily submit grievances and receive timely resolutions.</w:t>
      </w:r>
    </w:p>
    <w:p w14:paraId="62E8891B" w14:textId="77777777" w:rsidR="00513DBF" w:rsidRPr="00513DBF" w:rsidRDefault="00513DBF" w:rsidP="00513DBF">
      <w:pPr>
        <w:spacing w:line="360" w:lineRule="auto"/>
        <w:jc w:val="both"/>
        <w:rPr>
          <w:sz w:val="24"/>
          <w:szCs w:val="24"/>
        </w:rPr>
      </w:pPr>
      <w:r w:rsidRPr="00513DBF">
        <w:rPr>
          <w:sz w:val="24"/>
          <w:szCs w:val="24"/>
        </w:rPr>
        <w:t>The automated grievance routing mechanism eliminates human errors, reduces processing time, and increases the overall efficiency of the redressal process. Additionally, real-time dashboards and performance analytics provide valuable insights into the system's functioning, enabling better decision-making for administrators.</w:t>
      </w:r>
    </w:p>
    <w:p w14:paraId="0DE0B225" w14:textId="77777777" w:rsidR="00513DBF" w:rsidRPr="00513DBF" w:rsidRDefault="00513DBF" w:rsidP="00513DBF">
      <w:pPr>
        <w:spacing w:line="360" w:lineRule="auto"/>
        <w:jc w:val="both"/>
        <w:rPr>
          <w:sz w:val="24"/>
          <w:szCs w:val="24"/>
        </w:rPr>
      </w:pPr>
      <w:r w:rsidRPr="00513DBF">
        <w:rPr>
          <w:sz w:val="24"/>
          <w:szCs w:val="24"/>
        </w:rPr>
        <w:t>Feedback loops and continuous learning allow the system to evolve, improving its accuracy and responsiveness over time. By enhancing transparency, reducing delays, and fostering greater accountability, the AI-driven system significantly improves citizen satisfaction with public services.</w:t>
      </w:r>
    </w:p>
    <w:p w14:paraId="001EE70C" w14:textId="77777777" w:rsidR="00513DBF" w:rsidRPr="00513DBF" w:rsidRDefault="00513DBF" w:rsidP="00513DBF">
      <w:pPr>
        <w:spacing w:line="360" w:lineRule="auto"/>
        <w:jc w:val="both"/>
        <w:rPr>
          <w:sz w:val="24"/>
          <w:szCs w:val="24"/>
        </w:rPr>
      </w:pPr>
      <w:r w:rsidRPr="00513DBF">
        <w:rPr>
          <w:sz w:val="24"/>
          <w:szCs w:val="24"/>
        </w:rPr>
        <w:t>In conclusion, this AI-driven public grievance system not only automates and streamlines the grievance redressal process but also empowers citizens by providing real-time tracking and feedback. It sets the stage for a more transparent, efficient, and responsive public service framework, paving the way for broader adoption of AI in governance.</w:t>
      </w:r>
    </w:p>
    <w:p w14:paraId="3A08A58E" w14:textId="3C927447" w:rsidR="00FE00DA" w:rsidRPr="00513DBF" w:rsidRDefault="00FE00DA">
      <w:pPr>
        <w:rPr>
          <w:b/>
          <w:bCs/>
          <w:sz w:val="28"/>
          <w:szCs w:val="28"/>
        </w:rPr>
      </w:pPr>
    </w:p>
    <w:sectPr w:rsidR="00FE00DA" w:rsidRPr="00513DBF" w:rsidSect="00013F31">
      <w:headerReference w:type="even" r:id="rId10"/>
      <w:headerReference w:type="default" r:id="rId11"/>
      <w:footerReference w:type="even" r:id="rId12"/>
      <w:footerReference w:type="default" r:id="rId13"/>
      <w:headerReference w:type="first" r:id="rId14"/>
      <w:footerReference w:type="first" r:id="rId15"/>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CB7193" w14:textId="77777777" w:rsidR="003B4E73" w:rsidRDefault="003B4E73" w:rsidP="00013F31">
      <w:pPr>
        <w:spacing w:after="0" w:line="240" w:lineRule="auto"/>
      </w:pPr>
      <w:r>
        <w:separator/>
      </w:r>
    </w:p>
  </w:endnote>
  <w:endnote w:type="continuationSeparator" w:id="0">
    <w:p w14:paraId="72AE9460" w14:textId="77777777" w:rsidR="003B4E73" w:rsidRDefault="003B4E73" w:rsidP="00013F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FEB445" w14:textId="77777777" w:rsidR="00013F31" w:rsidRDefault="00013F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7377977"/>
      <w:docPartObj>
        <w:docPartGallery w:val="Page Numbers (Bottom of Page)"/>
        <w:docPartUnique/>
      </w:docPartObj>
    </w:sdtPr>
    <w:sdtEndPr>
      <w:rPr>
        <w:noProof/>
      </w:rPr>
    </w:sdtEndPr>
    <w:sdtContent>
      <w:p w14:paraId="5B2E7236" w14:textId="77777777" w:rsidR="00013F31" w:rsidRDefault="00013F31">
        <w:pPr>
          <w:pStyle w:val="Footer"/>
          <w:jc w:val="center"/>
        </w:pPr>
      </w:p>
      <w:p w14:paraId="037BCDB6" w14:textId="570658BD" w:rsidR="00013F31" w:rsidRDefault="00013F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9393E4" w14:textId="77777777" w:rsidR="00013F31" w:rsidRDefault="00013F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9919B3" w14:textId="77777777" w:rsidR="00013F31" w:rsidRDefault="00013F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465882" w14:textId="77777777" w:rsidR="003B4E73" w:rsidRDefault="003B4E73" w:rsidP="00013F31">
      <w:pPr>
        <w:spacing w:after="0" w:line="240" w:lineRule="auto"/>
      </w:pPr>
      <w:r>
        <w:separator/>
      </w:r>
    </w:p>
  </w:footnote>
  <w:footnote w:type="continuationSeparator" w:id="0">
    <w:p w14:paraId="3EDDE5F6" w14:textId="77777777" w:rsidR="003B4E73" w:rsidRDefault="003B4E73" w:rsidP="00013F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716EBD" w14:textId="77777777" w:rsidR="00013F31" w:rsidRDefault="00013F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8ED26A" w14:textId="77777777" w:rsidR="00013F31" w:rsidRDefault="00013F3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F094A" w14:textId="77777777" w:rsidR="00013F31" w:rsidRDefault="00013F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1B33A68"/>
    <w:multiLevelType w:val="multilevel"/>
    <w:tmpl w:val="C29A1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7C07E0"/>
    <w:multiLevelType w:val="multilevel"/>
    <w:tmpl w:val="AA3C33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423081"/>
    <w:multiLevelType w:val="hybridMultilevel"/>
    <w:tmpl w:val="1E9CB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612C35"/>
    <w:multiLevelType w:val="multilevel"/>
    <w:tmpl w:val="3DB01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857763"/>
    <w:multiLevelType w:val="hybridMultilevel"/>
    <w:tmpl w:val="764CB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420960"/>
    <w:multiLevelType w:val="multilevel"/>
    <w:tmpl w:val="99340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04367194">
    <w:abstractNumId w:val="8"/>
  </w:num>
  <w:num w:numId="2" w16cid:durableId="1685786142">
    <w:abstractNumId w:val="6"/>
  </w:num>
  <w:num w:numId="3" w16cid:durableId="369457289">
    <w:abstractNumId w:val="5"/>
  </w:num>
  <w:num w:numId="4" w16cid:durableId="104008282">
    <w:abstractNumId w:val="4"/>
  </w:num>
  <w:num w:numId="5" w16cid:durableId="651566892">
    <w:abstractNumId w:val="7"/>
  </w:num>
  <w:num w:numId="6" w16cid:durableId="1207062853">
    <w:abstractNumId w:val="3"/>
  </w:num>
  <w:num w:numId="7" w16cid:durableId="1251086680">
    <w:abstractNumId w:val="2"/>
  </w:num>
  <w:num w:numId="8" w16cid:durableId="1318656479">
    <w:abstractNumId w:val="1"/>
  </w:num>
  <w:num w:numId="9" w16cid:durableId="256594805">
    <w:abstractNumId w:val="0"/>
  </w:num>
  <w:num w:numId="10" w16cid:durableId="107089328">
    <w:abstractNumId w:val="12"/>
  </w:num>
  <w:num w:numId="11" w16cid:durableId="13385627">
    <w:abstractNumId w:val="13"/>
  </w:num>
  <w:num w:numId="12" w16cid:durableId="1209802861">
    <w:abstractNumId w:val="9"/>
  </w:num>
  <w:num w:numId="13" w16cid:durableId="195239848">
    <w:abstractNumId w:val="11"/>
  </w:num>
  <w:num w:numId="14" w16cid:durableId="1564831922">
    <w:abstractNumId w:val="14"/>
  </w:num>
  <w:num w:numId="15" w16cid:durableId="178680550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13F31"/>
    <w:rsid w:val="00034616"/>
    <w:rsid w:val="0006063C"/>
    <w:rsid w:val="00064048"/>
    <w:rsid w:val="00121358"/>
    <w:rsid w:val="0015074B"/>
    <w:rsid w:val="0029639D"/>
    <w:rsid w:val="002A4CE9"/>
    <w:rsid w:val="00302191"/>
    <w:rsid w:val="00326F90"/>
    <w:rsid w:val="00357361"/>
    <w:rsid w:val="003B4E73"/>
    <w:rsid w:val="003D7F86"/>
    <w:rsid w:val="003F0ECA"/>
    <w:rsid w:val="004774C4"/>
    <w:rsid w:val="00513DBF"/>
    <w:rsid w:val="007166F4"/>
    <w:rsid w:val="00774FCB"/>
    <w:rsid w:val="008F769A"/>
    <w:rsid w:val="00935C03"/>
    <w:rsid w:val="009D184B"/>
    <w:rsid w:val="00A75332"/>
    <w:rsid w:val="00AA1D8D"/>
    <w:rsid w:val="00AF4695"/>
    <w:rsid w:val="00B47730"/>
    <w:rsid w:val="00C85F30"/>
    <w:rsid w:val="00CB0664"/>
    <w:rsid w:val="00FC693F"/>
    <w:rsid w:val="00FE00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309A3E5"/>
  <w14:defaultImageDpi w14:val="300"/>
  <w15:docId w15:val="{07001FC2-8C0B-45DC-9710-7569C2804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341513">
      <w:bodyDiv w:val="1"/>
      <w:marLeft w:val="0"/>
      <w:marRight w:val="0"/>
      <w:marTop w:val="0"/>
      <w:marBottom w:val="0"/>
      <w:divBdr>
        <w:top w:val="none" w:sz="0" w:space="0" w:color="auto"/>
        <w:left w:val="none" w:sz="0" w:space="0" w:color="auto"/>
        <w:bottom w:val="none" w:sz="0" w:space="0" w:color="auto"/>
        <w:right w:val="none" w:sz="0" w:space="0" w:color="auto"/>
      </w:divBdr>
    </w:div>
    <w:div w:id="176890636">
      <w:bodyDiv w:val="1"/>
      <w:marLeft w:val="0"/>
      <w:marRight w:val="0"/>
      <w:marTop w:val="0"/>
      <w:marBottom w:val="0"/>
      <w:divBdr>
        <w:top w:val="none" w:sz="0" w:space="0" w:color="auto"/>
        <w:left w:val="none" w:sz="0" w:space="0" w:color="auto"/>
        <w:bottom w:val="none" w:sz="0" w:space="0" w:color="auto"/>
        <w:right w:val="none" w:sz="0" w:space="0" w:color="auto"/>
      </w:divBdr>
    </w:div>
    <w:div w:id="197011914">
      <w:bodyDiv w:val="1"/>
      <w:marLeft w:val="0"/>
      <w:marRight w:val="0"/>
      <w:marTop w:val="0"/>
      <w:marBottom w:val="0"/>
      <w:divBdr>
        <w:top w:val="none" w:sz="0" w:space="0" w:color="auto"/>
        <w:left w:val="none" w:sz="0" w:space="0" w:color="auto"/>
        <w:bottom w:val="none" w:sz="0" w:space="0" w:color="auto"/>
        <w:right w:val="none" w:sz="0" w:space="0" w:color="auto"/>
      </w:divBdr>
    </w:div>
    <w:div w:id="203061737">
      <w:bodyDiv w:val="1"/>
      <w:marLeft w:val="0"/>
      <w:marRight w:val="0"/>
      <w:marTop w:val="0"/>
      <w:marBottom w:val="0"/>
      <w:divBdr>
        <w:top w:val="none" w:sz="0" w:space="0" w:color="auto"/>
        <w:left w:val="none" w:sz="0" w:space="0" w:color="auto"/>
        <w:bottom w:val="none" w:sz="0" w:space="0" w:color="auto"/>
        <w:right w:val="none" w:sz="0" w:space="0" w:color="auto"/>
      </w:divBdr>
    </w:div>
    <w:div w:id="369186653">
      <w:bodyDiv w:val="1"/>
      <w:marLeft w:val="0"/>
      <w:marRight w:val="0"/>
      <w:marTop w:val="0"/>
      <w:marBottom w:val="0"/>
      <w:divBdr>
        <w:top w:val="none" w:sz="0" w:space="0" w:color="auto"/>
        <w:left w:val="none" w:sz="0" w:space="0" w:color="auto"/>
        <w:bottom w:val="none" w:sz="0" w:space="0" w:color="auto"/>
        <w:right w:val="none" w:sz="0" w:space="0" w:color="auto"/>
      </w:divBdr>
    </w:div>
    <w:div w:id="397287571">
      <w:bodyDiv w:val="1"/>
      <w:marLeft w:val="0"/>
      <w:marRight w:val="0"/>
      <w:marTop w:val="0"/>
      <w:marBottom w:val="0"/>
      <w:divBdr>
        <w:top w:val="none" w:sz="0" w:space="0" w:color="auto"/>
        <w:left w:val="none" w:sz="0" w:space="0" w:color="auto"/>
        <w:bottom w:val="none" w:sz="0" w:space="0" w:color="auto"/>
        <w:right w:val="none" w:sz="0" w:space="0" w:color="auto"/>
      </w:divBdr>
    </w:div>
    <w:div w:id="551815346">
      <w:bodyDiv w:val="1"/>
      <w:marLeft w:val="0"/>
      <w:marRight w:val="0"/>
      <w:marTop w:val="0"/>
      <w:marBottom w:val="0"/>
      <w:divBdr>
        <w:top w:val="none" w:sz="0" w:space="0" w:color="auto"/>
        <w:left w:val="none" w:sz="0" w:space="0" w:color="auto"/>
        <w:bottom w:val="none" w:sz="0" w:space="0" w:color="auto"/>
        <w:right w:val="none" w:sz="0" w:space="0" w:color="auto"/>
      </w:divBdr>
    </w:div>
    <w:div w:id="568926760">
      <w:bodyDiv w:val="1"/>
      <w:marLeft w:val="0"/>
      <w:marRight w:val="0"/>
      <w:marTop w:val="0"/>
      <w:marBottom w:val="0"/>
      <w:divBdr>
        <w:top w:val="none" w:sz="0" w:space="0" w:color="auto"/>
        <w:left w:val="none" w:sz="0" w:space="0" w:color="auto"/>
        <w:bottom w:val="none" w:sz="0" w:space="0" w:color="auto"/>
        <w:right w:val="none" w:sz="0" w:space="0" w:color="auto"/>
      </w:divBdr>
    </w:div>
    <w:div w:id="605120005">
      <w:bodyDiv w:val="1"/>
      <w:marLeft w:val="0"/>
      <w:marRight w:val="0"/>
      <w:marTop w:val="0"/>
      <w:marBottom w:val="0"/>
      <w:divBdr>
        <w:top w:val="none" w:sz="0" w:space="0" w:color="auto"/>
        <w:left w:val="none" w:sz="0" w:space="0" w:color="auto"/>
        <w:bottom w:val="none" w:sz="0" w:space="0" w:color="auto"/>
        <w:right w:val="none" w:sz="0" w:space="0" w:color="auto"/>
      </w:divBdr>
    </w:div>
    <w:div w:id="791091384">
      <w:bodyDiv w:val="1"/>
      <w:marLeft w:val="0"/>
      <w:marRight w:val="0"/>
      <w:marTop w:val="0"/>
      <w:marBottom w:val="0"/>
      <w:divBdr>
        <w:top w:val="none" w:sz="0" w:space="0" w:color="auto"/>
        <w:left w:val="none" w:sz="0" w:space="0" w:color="auto"/>
        <w:bottom w:val="none" w:sz="0" w:space="0" w:color="auto"/>
        <w:right w:val="none" w:sz="0" w:space="0" w:color="auto"/>
      </w:divBdr>
    </w:div>
    <w:div w:id="830759276">
      <w:bodyDiv w:val="1"/>
      <w:marLeft w:val="0"/>
      <w:marRight w:val="0"/>
      <w:marTop w:val="0"/>
      <w:marBottom w:val="0"/>
      <w:divBdr>
        <w:top w:val="none" w:sz="0" w:space="0" w:color="auto"/>
        <w:left w:val="none" w:sz="0" w:space="0" w:color="auto"/>
        <w:bottom w:val="none" w:sz="0" w:space="0" w:color="auto"/>
        <w:right w:val="none" w:sz="0" w:space="0" w:color="auto"/>
      </w:divBdr>
    </w:div>
    <w:div w:id="866605650">
      <w:bodyDiv w:val="1"/>
      <w:marLeft w:val="0"/>
      <w:marRight w:val="0"/>
      <w:marTop w:val="0"/>
      <w:marBottom w:val="0"/>
      <w:divBdr>
        <w:top w:val="none" w:sz="0" w:space="0" w:color="auto"/>
        <w:left w:val="none" w:sz="0" w:space="0" w:color="auto"/>
        <w:bottom w:val="none" w:sz="0" w:space="0" w:color="auto"/>
        <w:right w:val="none" w:sz="0" w:space="0" w:color="auto"/>
      </w:divBdr>
    </w:div>
    <w:div w:id="1196037307">
      <w:bodyDiv w:val="1"/>
      <w:marLeft w:val="0"/>
      <w:marRight w:val="0"/>
      <w:marTop w:val="0"/>
      <w:marBottom w:val="0"/>
      <w:divBdr>
        <w:top w:val="none" w:sz="0" w:space="0" w:color="auto"/>
        <w:left w:val="none" w:sz="0" w:space="0" w:color="auto"/>
        <w:bottom w:val="none" w:sz="0" w:space="0" w:color="auto"/>
        <w:right w:val="none" w:sz="0" w:space="0" w:color="auto"/>
      </w:divBdr>
    </w:div>
    <w:div w:id="1248996729">
      <w:bodyDiv w:val="1"/>
      <w:marLeft w:val="0"/>
      <w:marRight w:val="0"/>
      <w:marTop w:val="0"/>
      <w:marBottom w:val="0"/>
      <w:divBdr>
        <w:top w:val="none" w:sz="0" w:space="0" w:color="auto"/>
        <w:left w:val="none" w:sz="0" w:space="0" w:color="auto"/>
        <w:bottom w:val="none" w:sz="0" w:space="0" w:color="auto"/>
        <w:right w:val="none" w:sz="0" w:space="0" w:color="auto"/>
      </w:divBdr>
    </w:div>
    <w:div w:id="1276400029">
      <w:bodyDiv w:val="1"/>
      <w:marLeft w:val="0"/>
      <w:marRight w:val="0"/>
      <w:marTop w:val="0"/>
      <w:marBottom w:val="0"/>
      <w:divBdr>
        <w:top w:val="none" w:sz="0" w:space="0" w:color="auto"/>
        <w:left w:val="none" w:sz="0" w:space="0" w:color="auto"/>
        <w:bottom w:val="none" w:sz="0" w:space="0" w:color="auto"/>
        <w:right w:val="none" w:sz="0" w:space="0" w:color="auto"/>
      </w:divBdr>
    </w:div>
    <w:div w:id="1386217659">
      <w:bodyDiv w:val="1"/>
      <w:marLeft w:val="0"/>
      <w:marRight w:val="0"/>
      <w:marTop w:val="0"/>
      <w:marBottom w:val="0"/>
      <w:divBdr>
        <w:top w:val="none" w:sz="0" w:space="0" w:color="auto"/>
        <w:left w:val="none" w:sz="0" w:space="0" w:color="auto"/>
        <w:bottom w:val="none" w:sz="0" w:space="0" w:color="auto"/>
        <w:right w:val="none" w:sz="0" w:space="0" w:color="auto"/>
      </w:divBdr>
    </w:div>
    <w:div w:id="1393305441">
      <w:bodyDiv w:val="1"/>
      <w:marLeft w:val="0"/>
      <w:marRight w:val="0"/>
      <w:marTop w:val="0"/>
      <w:marBottom w:val="0"/>
      <w:divBdr>
        <w:top w:val="none" w:sz="0" w:space="0" w:color="auto"/>
        <w:left w:val="none" w:sz="0" w:space="0" w:color="auto"/>
        <w:bottom w:val="none" w:sz="0" w:space="0" w:color="auto"/>
        <w:right w:val="none" w:sz="0" w:space="0" w:color="auto"/>
      </w:divBdr>
    </w:div>
    <w:div w:id="1418478889">
      <w:bodyDiv w:val="1"/>
      <w:marLeft w:val="0"/>
      <w:marRight w:val="0"/>
      <w:marTop w:val="0"/>
      <w:marBottom w:val="0"/>
      <w:divBdr>
        <w:top w:val="none" w:sz="0" w:space="0" w:color="auto"/>
        <w:left w:val="none" w:sz="0" w:space="0" w:color="auto"/>
        <w:bottom w:val="none" w:sz="0" w:space="0" w:color="auto"/>
        <w:right w:val="none" w:sz="0" w:space="0" w:color="auto"/>
      </w:divBdr>
    </w:div>
    <w:div w:id="1450972624">
      <w:bodyDiv w:val="1"/>
      <w:marLeft w:val="0"/>
      <w:marRight w:val="0"/>
      <w:marTop w:val="0"/>
      <w:marBottom w:val="0"/>
      <w:divBdr>
        <w:top w:val="none" w:sz="0" w:space="0" w:color="auto"/>
        <w:left w:val="none" w:sz="0" w:space="0" w:color="auto"/>
        <w:bottom w:val="none" w:sz="0" w:space="0" w:color="auto"/>
        <w:right w:val="none" w:sz="0" w:space="0" w:color="auto"/>
      </w:divBdr>
    </w:div>
    <w:div w:id="1506752034">
      <w:bodyDiv w:val="1"/>
      <w:marLeft w:val="0"/>
      <w:marRight w:val="0"/>
      <w:marTop w:val="0"/>
      <w:marBottom w:val="0"/>
      <w:divBdr>
        <w:top w:val="none" w:sz="0" w:space="0" w:color="auto"/>
        <w:left w:val="none" w:sz="0" w:space="0" w:color="auto"/>
        <w:bottom w:val="none" w:sz="0" w:space="0" w:color="auto"/>
        <w:right w:val="none" w:sz="0" w:space="0" w:color="auto"/>
      </w:divBdr>
    </w:div>
    <w:div w:id="1644461787">
      <w:bodyDiv w:val="1"/>
      <w:marLeft w:val="0"/>
      <w:marRight w:val="0"/>
      <w:marTop w:val="0"/>
      <w:marBottom w:val="0"/>
      <w:divBdr>
        <w:top w:val="none" w:sz="0" w:space="0" w:color="auto"/>
        <w:left w:val="none" w:sz="0" w:space="0" w:color="auto"/>
        <w:bottom w:val="none" w:sz="0" w:space="0" w:color="auto"/>
        <w:right w:val="none" w:sz="0" w:space="0" w:color="auto"/>
      </w:divBdr>
    </w:div>
    <w:div w:id="1714957978">
      <w:bodyDiv w:val="1"/>
      <w:marLeft w:val="0"/>
      <w:marRight w:val="0"/>
      <w:marTop w:val="0"/>
      <w:marBottom w:val="0"/>
      <w:divBdr>
        <w:top w:val="none" w:sz="0" w:space="0" w:color="auto"/>
        <w:left w:val="none" w:sz="0" w:space="0" w:color="auto"/>
        <w:bottom w:val="none" w:sz="0" w:space="0" w:color="auto"/>
        <w:right w:val="none" w:sz="0" w:space="0" w:color="auto"/>
      </w:divBdr>
    </w:div>
    <w:div w:id="1738548110">
      <w:bodyDiv w:val="1"/>
      <w:marLeft w:val="0"/>
      <w:marRight w:val="0"/>
      <w:marTop w:val="0"/>
      <w:marBottom w:val="0"/>
      <w:divBdr>
        <w:top w:val="none" w:sz="0" w:space="0" w:color="auto"/>
        <w:left w:val="none" w:sz="0" w:space="0" w:color="auto"/>
        <w:bottom w:val="none" w:sz="0" w:space="0" w:color="auto"/>
        <w:right w:val="none" w:sz="0" w:space="0" w:color="auto"/>
      </w:divBdr>
    </w:div>
    <w:div w:id="1885480110">
      <w:bodyDiv w:val="1"/>
      <w:marLeft w:val="0"/>
      <w:marRight w:val="0"/>
      <w:marTop w:val="0"/>
      <w:marBottom w:val="0"/>
      <w:divBdr>
        <w:top w:val="none" w:sz="0" w:space="0" w:color="auto"/>
        <w:left w:val="none" w:sz="0" w:space="0" w:color="auto"/>
        <w:bottom w:val="none" w:sz="0" w:space="0" w:color="auto"/>
        <w:right w:val="none" w:sz="0" w:space="0" w:color="auto"/>
      </w:divBdr>
    </w:div>
    <w:div w:id="1964800600">
      <w:bodyDiv w:val="1"/>
      <w:marLeft w:val="0"/>
      <w:marRight w:val="0"/>
      <w:marTop w:val="0"/>
      <w:marBottom w:val="0"/>
      <w:divBdr>
        <w:top w:val="none" w:sz="0" w:space="0" w:color="auto"/>
        <w:left w:val="none" w:sz="0" w:space="0" w:color="auto"/>
        <w:bottom w:val="none" w:sz="0" w:space="0" w:color="auto"/>
        <w:right w:val="none" w:sz="0" w:space="0" w:color="auto"/>
      </w:divBdr>
    </w:div>
    <w:div w:id="2005862117">
      <w:bodyDiv w:val="1"/>
      <w:marLeft w:val="0"/>
      <w:marRight w:val="0"/>
      <w:marTop w:val="0"/>
      <w:marBottom w:val="0"/>
      <w:divBdr>
        <w:top w:val="none" w:sz="0" w:space="0" w:color="auto"/>
        <w:left w:val="none" w:sz="0" w:space="0" w:color="auto"/>
        <w:bottom w:val="none" w:sz="0" w:space="0" w:color="auto"/>
        <w:right w:val="none" w:sz="0" w:space="0" w:color="auto"/>
      </w:divBdr>
    </w:div>
    <w:div w:id="2013599722">
      <w:bodyDiv w:val="1"/>
      <w:marLeft w:val="0"/>
      <w:marRight w:val="0"/>
      <w:marTop w:val="0"/>
      <w:marBottom w:val="0"/>
      <w:divBdr>
        <w:top w:val="none" w:sz="0" w:space="0" w:color="auto"/>
        <w:left w:val="none" w:sz="0" w:space="0" w:color="auto"/>
        <w:bottom w:val="none" w:sz="0" w:space="0" w:color="auto"/>
        <w:right w:val="none" w:sz="0" w:space="0" w:color="auto"/>
      </w:divBdr>
    </w:div>
    <w:div w:id="21402969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13</Pages>
  <Words>2669</Words>
  <Characters>15216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17850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minuku sidhardha</cp:lastModifiedBy>
  <cp:revision>5</cp:revision>
  <dcterms:created xsi:type="dcterms:W3CDTF">2013-12-23T23:15:00Z</dcterms:created>
  <dcterms:modified xsi:type="dcterms:W3CDTF">2025-04-16T17:20:00Z</dcterms:modified>
  <cp:category/>
</cp:coreProperties>
</file>